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B05C" w14:textId="77777777" w:rsidR="00020550" w:rsidRPr="007A2C6A" w:rsidRDefault="00000000">
      <w:pPr>
        <w:pStyle w:val="Titel"/>
        <w:rPr>
          <w:rFonts w:ascii="Arial" w:hAnsi="Arial" w:cs="Arial"/>
        </w:rPr>
      </w:pPr>
      <w:r w:rsidRPr="007A2C6A">
        <w:rPr>
          <w:rFonts w:ascii="Arial" w:hAnsi="Arial" w:cs="Arial"/>
        </w:rPr>
        <w:t>KIS — KI-</w:t>
      </w:r>
      <w:proofErr w:type="spellStart"/>
      <w:r w:rsidRPr="007A2C6A">
        <w:rPr>
          <w:rFonts w:ascii="Arial" w:hAnsi="Arial" w:cs="Arial"/>
        </w:rPr>
        <w:t>Plattform</w:t>
      </w:r>
      <w:proofErr w:type="spellEnd"/>
      <w:r w:rsidRPr="007A2C6A">
        <w:rPr>
          <w:rFonts w:ascii="Arial" w:hAnsi="Arial" w:cs="Arial"/>
        </w:rPr>
        <w:t xml:space="preserve"> für Lehre und Studium</w:t>
      </w:r>
    </w:p>
    <w:p w14:paraId="40999FB3" w14:textId="77777777" w:rsidR="00B355B4" w:rsidRPr="007A2C6A" w:rsidRDefault="00B355B4" w:rsidP="00B355B4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KI-</w:t>
      </w:r>
      <w:proofErr w:type="spellStart"/>
      <w:r w:rsidRPr="007A2C6A">
        <w:rPr>
          <w:rFonts w:ascii="Arial" w:hAnsi="Arial" w:cs="Arial"/>
        </w:rPr>
        <w:t>gestützte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Plattform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Medienproduktion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Lernunterstützung</w:t>
      </w:r>
      <w:proofErr w:type="spellEnd"/>
      <w:r w:rsidRPr="007A2C6A">
        <w:rPr>
          <w:rFonts w:ascii="Arial" w:hAnsi="Arial" w:cs="Arial"/>
        </w:rPr>
        <w:t xml:space="preserve"> an </w:t>
      </w:r>
      <w:proofErr w:type="spellStart"/>
      <w:r w:rsidRPr="007A2C6A">
        <w:rPr>
          <w:rFonts w:ascii="Arial" w:hAnsi="Arial" w:cs="Arial"/>
        </w:rPr>
        <w:t>Hochschulen</w:t>
      </w:r>
      <w:proofErr w:type="spellEnd"/>
      <w:r w:rsidRPr="007A2C6A">
        <w:rPr>
          <w:rFonts w:ascii="Arial" w:hAnsi="Arial" w:cs="Arial"/>
        </w:rPr>
        <w:t>. DSGVO-</w:t>
      </w:r>
      <w:proofErr w:type="spellStart"/>
      <w:r w:rsidRPr="007A2C6A">
        <w:rPr>
          <w:rFonts w:ascii="Arial" w:hAnsi="Arial" w:cs="Arial"/>
        </w:rPr>
        <w:t>konform</w:t>
      </w:r>
      <w:proofErr w:type="spellEnd"/>
      <w:r w:rsidRPr="007A2C6A">
        <w:rPr>
          <w:rFonts w:ascii="Arial" w:hAnsi="Arial" w:cs="Arial"/>
        </w:rPr>
        <w:t xml:space="preserve"> und self-hostable.</w:t>
      </w:r>
    </w:p>
    <w:p w14:paraId="60906D8B" w14:textId="77777777" w:rsidR="00B355B4" w:rsidRPr="00B355B4" w:rsidRDefault="00B355B4" w:rsidP="00B355B4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Entwickelt</w:t>
      </w:r>
      <w:proofErr w:type="spellEnd"/>
      <w:r w:rsidRPr="007A2C6A">
        <w:rPr>
          <w:rFonts w:ascii="Arial" w:hAnsi="Arial" w:cs="Arial"/>
        </w:rPr>
        <w:t xml:space="preserve"> von </w:t>
      </w:r>
      <w:r w:rsidRPr="007A2C6A">
        <w:rPr>
          <w:rFonts w:ascii="Arial" w:hAnsi="Arial" w:cs="Arial"/>
          <w:bCs/>
        </w:rPr>
        <w:t>Hamid Mergan</w:t>
      </w:r>
      <w:r w:rsidRPr="007A2C6A">
        <w:rPr>
          <w:rFonts w:ascii="Arial" w:hAnsi="Arial" w:cs="Arial"/>
        </w:rPr>
        <w:t xml:space="preserve"> am </w:t>
      </w:r>
      <w:proofErr w:type="spellStart"/>
      <w:r w:rsidRPr="007A2C6A">
        <w:rPr>
          <w:rFonts w:ascii="Arial" w:hAnsi="Arial" w:cs="Arial"/>
        </w:rPr>
        <w:t>Institut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Interaktive</w:t>
      </w:r>
      <w:proofErr w:type="spellEnd"/>
      <w:r w:rsidRPr="007A2C6A">
        <w:rPr>
          <w:rFonts w:ascii="Arial" w:hAnsi="Arial" w:cs="Arial"/>
        </w:rPr>
        <w:t xml:space="preserve"> Systeme (ISy), </w:t>
      </w:r>
      <w:proofErr w:type="spellStart"/>
      <w:r w:rsidRPr="007A2C6A">
        <w:rPr>
          <w:rFonts w:ascii="Arial" w:hAnsi="Arial" w:cs="Arial"/>
        </w:rPr>
        <w:t>Technische</w:t>
      </w:r>
      <w:proofErr w:type="spellEnd"/>
      <w:r w:rsidRPr="007A2C6A">
        <w:rPr>
          <w:rFonts w:ascii="Arial" w:hAnsi="Arial" w:cs="Arial"/>
        </w:rPr>
        <w:t xml:space="preserve"> Hochschule Lübeck.</w:t>
      </w:r>
    </w:p>
    <w:p w14:paraId="1FC74D55" w14:textId="77777777" w:rsidR="009944ED" w:rsidRDefault="00000000">
      <w:pPr>
        <w:pStyle w:val="Inhaltsverzeichnisberschrift"/>
      </w:pPr>
      <w:proofErr w:type="spellStart"/>
      <w:r>
        <w:t>Inhaltsverzeichnis</w:t>
      </w:r>
      <w:proofErr w:type="spellEnd"/>
    </w:p>
    <w:p w14:paraId="3BEE7592" w14:textId="77777777" w:rsidR="00B355B4" w:rsidRDefault="00000000">
      <w:pPr>
        <w:pStyle w:val="Verzeichnis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408332" w:history="1">
        <w:r w:rsidR="00B355B4" w:rsidRPr="00106F4D">
          <w:rPr>
            <w:rStyle w:val="Hyperlink"/>
            <w:rFonts w:ascii="Arial" w:hAnsi="Arial" w:cs="Arial"/>
            <w:noProof/>
          </w:rPr>
          <w:t>Was kann KIS?</w:t>
        </w:r>
        <w:r w:rsidR="00B355B4">
          <w:rPr>
            <w:noProof/>
            <w:webHidden/>
          </w:rPr>
          <w:tab/>
        </w:r>
        <w:r w:rsidR="00B355B4">
          <w:rPr>
            <w:noProof/>
            <w:webHidden/>
          </w:rPr>
          <w:fldChar w:fldCharType="begin"/>
        </w:r>
        <w:r w:rsidR="00B355B4">
          <w:rPr>
            <w:noProof/>
            <w:webHidden/>
          </w:rPr>
          <w:instrText xml:space="preserve"> PAGEREF _Toc229408332 \h </w:instrText>
        </w:r>
        <w:r w:rsidR="00B355B4">
          <w:rPr>
            <w:noProof/>
            <w:webHidden/>
          </w:rPr>
        </w:r>
        <w:r w:rsidR="00B355B4">
          <w:rPr>
            <w:noProof/>
            <w:webHidden/>
          </w:rPr>
          <w:fldChar w:fldCharType="separate"/>
        </w:r>
        <w:r w:rsidR="00B355B4">
          <w:rPr>
            <w:noProof/>
            <w:webHidden/>
          </w:rPr>
          <w:t>3</w:t>
        </w:r>
        <w:r w:rsidR="00B355B4">
          <w:rPr>
            <w:noProof/>
            <w:webHidden/>
          </w:rPr>
          <w:fldChar w:fldCharType="end"/>
        </w:r>
      </w:hyperlink>
    </w:p>
    <w:p w14:paraId="462124A6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3" w:history="1">
        <w:r w:rsidRPr="00106F4D">
          <w:rPr>
            <w:rStyle w:val="Hyperlink"/>
            <w:rFonts w:ascii="Arial" w:hAnsi="Arial" w:cs="Arial"/>
            <w:noProof/>
          </w:rPr>
          <w:t>Startseite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7E081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34" w:history="1">
        <w:r w:rsidRPr="00106F4D">
          <w:rPr>
            <w:rStyle w:val="Hyperlink"/>
            <w:rFonts w:ascii="Arial" w:hAnsi="Arial" w:cs="Arial"/>
            <w:noProof/>
          </w:rPr>
          <w:t>Medien-Werkzeuge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BC736D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5" w:history="1">
        <w:r w:rsidRPr="00106F4D">
          <w:rPr>
            <w:rStyle w:val="Hyperlink"/>
            <w:rFonts w:ascii="Arial" w:hAnsi="Arial" w:cs="Arial"/>
            <w:noProof/>
          </w:rPr>
          <w:t>Dokumentenübersetzung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51024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6" w:history="1">
        <w:r w:rsidRPr="00106F4D">
          <w:rPr>
            <w:rStyle w:val="Hyperlink"/>
            <w:rFonts w:ascii="Arial" w:hAnsi="Arial" w:cs="Arial"/>
            <w:noProof/>
          </w:rPr>
          <w:t>Text in Sprache (TTS)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8F78A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7" w:history="1">
        <w:r w:rsidRPr="00106F4D">
          <w:rPr>
            <w:rStyle w:val="Hyperlink"/>
            <w:rFonts w:ascii="Arial" w:hAnsi="Arial" w:cs="Arial"/>
            <w:noProof/>
          </w:rPr>
          <w:t>Sprache in Text (Transkription)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ED4764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8" w:history="1">
        <w:r w:rsidRPr="00106F4D">
          <w:rPr>
            <w:rStyle w:val="Hyperlink"/>
            <w:rFonts w:ascii="Arial" w:hAnsi="Arial" w:cs="Arial"/>
            <w:noProof/>
          </w:rPr>
          <w:t>Bildgenerierung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D8B480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39" w:history="1">
        <w:r w:rsidRPr="00106F4D">
          <w:rPr>
            <w:rStyle w:val="Hyperlink"/>
            <w:rFonts w:ascii="Arial" w:hAnsi="Arial" w:cs="Arial"/>
            <w:noProof/>
          </w:rPr>
          <w:t>Zusammenfassung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915EED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0" w:history="1">
        <w:r w:rsidRPr="00106F4D">
          <w:rPr>
            <w:rStyle w:val="Hyperlink"/>
            <w:rFonts w:ascii="Arial" w:hAnsi="Arial" w:cs="Arial"/>
            <w:noProof/>
          </w:rPr>
          <w:t>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F38E6E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1" w:history="1">
        <w:r w:rsidRPr="00106F4D">
          <w:rPr>
            <w:rStyle w:val="Hyperlink"/>
            <w:rFonts w:ascii="Arial" w:hAnsi="Arial" w:cs="Arial"/>
            <w:noProof/>
          </w:rPr>
          <w:t>Meine Jobs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ABCDD4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2" w:history="1">
        <w:r w:rsidRPr="00106F4D">
          <w:rPr>
            <w:rStyle w:val="Hyperlink"/>
            <w:rFonts w:ascii="Arial" w:hAnsi="Arial" w:cs="Arial"/>
            <w:noProof/>
          </w:rPr>
          <w:t>Persönlicher Zeitplan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041CE0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43" w:history="1">
        <w:r w:rsidRPr="00106F4D">
          <w:rPr>
            <w:rStyle w:val="Hyperlink"/>
            <w:rFonts w:ascii="Arial" w:hAnsi="Arial" w:cs="Arial"/>
            <w:noProof/>
          </w:rPr>
          <w:t>Screencast aus PPTX (Wizard)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D49590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4" w:history="1">
        <w:r w:rsidRPr="00106F4D">
          <w:rPr>
            <w:rStyle w:val="Hyperlink"/>
            <w:rFonts w:ascii="Arial" w:hAnsi="Arial" w:cs="Arial"/>
            <w:noProof/>
          </w:rPr>
          <w:t>Einstieg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7AAD7F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5" w:history="1">
        <w:r w:rsidRPr="00106F4D">
          <w:rPr>
            <w:rStyle w:val="Hyperlink"/>
            <w:rFonts w:ascii="Arial" w:hAnsi="Arial" w:cs="Arial"/>
            <w:noProof/>
          </w:rPr>
          <w:t>Demo-Modus ohne eigene Datei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5EC878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6" w:history="1">
        <w:r w:rsidRPr="00106F4D">
          <w:rPr>
            <w:rStyle w:val="Hyperlink"/>
            <w:rFonts w:ascii="Arial" w:hAnsi="Arial" w:cs="Arial"/>
            <w:noProof/>
          </w:rPr>
          <w:t>Schritt 3 — Übersetzung prüfen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3D4338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7" w:history="1">
        <w:r w:rsidRPr="00106F4D">
          <w:rPr>
            <w:rStyle w:val="Hyperlink"/>
            <w:rFonts w:ascii="Arial" w:hAnsi="Arial" w:cs="Arial"/>
            <w:noProof/>
          </w:rPr>
          <w:t>Schritt 4 — Anweisungen für die Skript-Erzeugung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48617D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8" w:history="1">
        <w:r w:rsidRPr="00106F4D">
          <w:rPr>
            <w:rStyle w:val="Hyperlink"/>
            <w:rFonts w:ascii="Arial" w:hAnsi="Arial" w:cs="Arial"/>
            <w:noProof/>
          </w:rPr>
          <w:t>Schritt 5 — Skripte überprüfen und anpassen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D0ADFA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49" w:history="1">
        <w:r w:rsidRPr="00106F4D">
          <w:rPr>
            <w:rStyle w:val="Hyperlink"/>
            <w:rFonts w:ascii="Arial" w:hAnsi="Arial" w:cs="Arial"/>
            <w:noProof/>
          </w:rPr>
          <w:t>Schritt 6 — Einstellungen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AF158B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0" w:history="1">
        <w:r w:rsidRPr="00106F4D">
          <w:rPr>
            <w:rStyle w:val="Hyperlink"/>
            <w:rFonts w:ascii="Arial" w:hAnsi="Arial" w:cs="Arial"/>
            <w:noProof/>
          </w:rPr>
          <w:t>Schritt 8 — Fertiges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DA3CCA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51" w:history="1">
        <w:r w:rsidRPr="00106F4D">
          <w:rPr>
            <w:rStyle w:val="Hyperlink"/>
            <w:rFonts w:ascii="Arial" w:hAnsi="Arial" w:cs="Arial"/>
            <w:noProof/>
          </w:rPr>
          <w:t>KI-Lernassistent (Workspaces)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5AF7EB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2" w:history="1">
        <w:r w:rsidRPr="00106F4D">
          <w:rPr>
            <w:rStyle w:val="Hyperlink"/>
            <w:rFonts w:ascii="Arial" w:hAnsi="Arial" w:cs="Arial"/>
            <w:noProof/>
          </w:rPr>
          <w:t>Chat mit eigenen Quellen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E5F57E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3" w:history="1">
        <w:r w:rsidRPr="00106F4D">
          <w:rPr>
            <w:rStyle w:val="Hyperlink"/>
            <w:rFonts w:ascii="Arial" w:hAnsi="Arial" w:cs="Arial"/>
            <w:noProof/>
          </w:rPr>
          <w:t>Video-Quellen mit Beleg-Sprung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07DE2E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4" w:history="1">
        <w:r w:rsidRPr="00106F4D">
          <w:rPr>
            <w:rStyle w:val="Hyperlink"/>
            <w:rFonts w:ascii="Arial" w:hAnsi="Arial" w:cs="Arial"/>
            <w:noProof/>
          </w:rPr>
          <w:t>PDF-Viewer mit Text-Selection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E36AD8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5" w:history="1">
        <w:r w:rsidRPr="00106F4D">
          <w:rPr>
            <w:rStyle w:val="Hyperlink"/>
            <w:rFonts w:ascii="Arial" w:hAnsi="Arial" w:cs="Arial"/>
            <w:noProof/>
          </w:rPr>
          <w:t>Mindmaps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86BC09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6" w:history="1">
        <w:r w:rsidRPr="00106F4D">
          <w:rPr>
            <w:rStyle w:val="Hyperlink"/>
            <w:rFonts w:ascii="Arial" w:hAnsi="Arial" w:cs="Arial"/>
            <w:noProof/>
          </w:rPr>
          <w:t>Karteikarten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E85765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7" w:history="1">
        <w:r w:rsidRPr="00106F4D">
          <w:rPr>
            <w:rStyle w:val="Hyperlink"/>
            <w:rFonts w:ascii="Arial" w:hAnsi="Arial" w:cs="Arial"/>
            <w:noProof/>
          </w:rPr>
          <w:t>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6DAB64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8" w:history="1">
        <w:r w:rsidRPr="00106F4D">
          <w:rPr>
            <w:rStyle w:val="Hyperlink"/>
            <w:rFonts w:ascii="Arial" w:hAnsi="Arial" w:cs="Arial"/>
            <w:noProof/>
          </w:rPr>
          <w:t>Datentabelle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54CBCF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59" w:history="1">
        <w:r w:rsidRPr="00106F4D">
          <w:rPr>
            <w:rStyle w:val="Hyperlink"/>
            <w:rFonts w:ascii="Arial" w:hAnsi="Arial" w:cs="Arial"/>
            <w:noProof/>
          </w:rPr>
          <w:t>Sprachtraining (Fachsprache)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81B8BAF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0" w:history="1">
        <w:r w:rsidRPr="00106F4D">
          <w:rPr>
            <w:rStyle w:val="Hyperlink"/>
            <w:rFonts w:ascii="Arial" w:hAnsi="Arial" w:cs="Arial"/>
            <w:noProof/>
          </w:rPr>
          <w:t>Notizen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CA76FD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1" w:history="1">
        <w:r w:rsidRPr="00106F4D">
          <w:rPr>
            <w:rStyle w:val="Hyperlink"/>
            <w:rFonts w:ascii="Arial" w:hAnsi="Arial" w:cs="Arial"/>
            <w:noProof/>
          </w:rPr>
          <w:t>Workspace-Glossar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43AD83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2" w:history="1">
        <w:r w:rsidRPr="00106F4D">
          <w:rPr>
            <w:rStyle w:val="Hyperlink"/>
            <w:rFonts w:ascii="Arial" w:hAnsi="Arial" w:cs="Arial"/>
            <w:noProof/>
          </w:rPr>
          <w:t>Lernstatistik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64601E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3" w:history="1">
        <w:r w:rsidRPr="00106F4D">
          <w:rPr>
            <w:rStyle w:val="Hyperlink"/>
            <w:rFonts w:ascii="Arial" w:hAnsi="Arial" w:cs="Arial"/>
            <w:noProof/>
          </w:rPr>
          <w:t>Stundenplan &amp; 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C83D75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4" w:history="1">
        <w:r w:rsidRPr="00106F4D">
          <w:rPr>
            <w:rStyle w:val="Hyperlink"/>
            <w:rFonts w:ascii="Arial" w:hAnsi="Arial" w:cs="Arial"/>
            <w:noProof/>
          </w:rPr>
          <w:t>Workspace-Einstellungen (Dozenten-Steuerung)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1EA942F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65" w:history="1">
        <w:r w:rsidRPr="00106F4D">
          <w:rPr>
            <w:rStyle w:val="Hyperlink"/>
            <w:rFonts w:ascii="Arial" w:hAnsi="Arial" w:cs="Arial"/>
            <w:noProof/>
          </w:rPr>
          <w:t>Responsive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F43B161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6" w:history="1">
        <w:r w:rsidRPr="00106F4D">
          <w:rPr>
            <w:rStyle w:val="Hyperlink"/>
            <w:rFonts w:ascii="Arial" w:hAnsi="Arial" w:cs="Arial"/>
            <w:noProof/>
          </w:rPr>
          <w:t>Dunkler Modus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F8BC10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67" w:history="1">
        <w:r w:rsidRPr="00106F4D">
          <w:rPr>
            <w:rStyle w:val="Hyperlink"/>
            <w:rFonts w:ascii="Arial" w:hAnsi="Arial" w:cs="Arial"/>
            <w:noProof/>
          </w:rPr>
          <w:t>Hilde — die KI-Begleiterin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B53AC3F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68" w:history="1">
        <w:r w:rsidRPr="00106F4D">
          <w:rPr>
            <w:rStyle w:val="Hyperlink"/>
            <w:rFonts w:ascii="Arial" w:hAnsi="Arial" w:cs="Arial"/>
            <w:noProof/>
          </w:rPr>
          <w:t>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403BF3B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69" w:history="1">
        <w:r w:rsidRPr="00106F4D">
          <w:rPr>
            <w:rStyle w:val="Hyperlink"/>
            <w:rFonts w:ascii="Arial" w:hAnsi="Arial" w:cs="Arial"/>
            <w:noProof/>
          </w:rPr>
          <w:t>Rollen &amp;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ECC2C2C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70" w:history="1">
        <w:r w:rsidRPr="00106F4D">
          <w:rPr>
            <w:rStyle w:val="Hyperlink"/>
            <w:rFonts w:ascii="Arial" w:hAnsi="Arial" w:cs="Arial"/>
            <w:noProof/>
          </w:rPr>
          <w:t>LDAP-Nutzer direkt anlegen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C789D8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71" w:history="1">
        <w:r w:rsidRPr="00106F4D">
          <w:rPr>
            <w:rStyle w:val="Hyperlink"/>
            <w:rFonts w:ascii="Arial" w:hAnsi="Arial" w:cs="Arial"/>
            <w:noProof/>
          </w:rPr>
          <w:t>Workspace-Bundles exportieren und importieren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7001907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72" w:history="1">
        <w:r w:rsidRPr="00106F4D">
          <w:rPr>
            <w:rStyle w:val="Hyperlink"/>
            <w:rFonts w:ascii="Arial" w:hAnsi="Arial" w:cs="Arial"/>
            <w:noProof/>
          </w:rPr>
          <w:t>Übersetzungs-Anbieter &amp; DeepL-Key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CD2198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73" w:history="1">
        <w:r w:rsidRPr="00106F4D">
          <w:rPr>
            <w:rStyle w:val="Hyperlink"/>
            <w:rFonts w:ascii="Arial" w:hAnsi="Arial" w:cs="Arial"/>
            <w:noProof/>
          </w:rPr>
          <w:t>Technische Eckdaten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D8EAE65" w14:textId="77777777" w:rsidR="00B355B4" w:rsidRDefault="00B355B4">
      <w:pPr>
        <w:pStyle w:val="Verzeichnis2"/>
        <w:tabs>
          <w:tab w:val="right" w:leader="dot" w:pos="8630"/>
        </w:tabs>
        <w:rPr>
          <w:noProof/>
        </w:rPr>
      </w:pPr>
      <w:hyperlink w:anchor="_Toc229408374" w:history="1">
        <w:r w:rsidRPr="00106F4D">
          <w:rPr>
            <w:rStyle w:val="Hyperlink"/>
            <w:rFonts w:ascii="Arial" w:hAnsi="Arial" w:cs="Arial"/>
            <w:noProof/>
          </w:rPr>
          <w:t>Architektur &amp; Bibliotheken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5C51AED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75" w:history="1">
        <w:r w:rsidRPr="00106F4D">
          <w:rPr>
            <w:rStyle w:val="Hyperlink"/>
            <w:rFonts w:ascii="Arial" w:hAnsi="Arial" w:cs="Arial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5A6E5D2" w14:textId="77777777" w:rsidR="00B355B4" w:rsidRDefault="00B355B4">
      <w:pPr>
        <w:pStyle w:val="Verzeichnis1"/>
        <w:tabs>
          <w:tab w:val="right" w:leader="dot" w:pos="8630"/>
        </w:tabs>
        <w:rPr>
          <w:noProof/>
        </w:rPr>
      </w:pPr>
      <w:hyperlink w:anchor="_Toc229408376" w:history="1">
        <w:r w:rsidRPr="00106F4D">
          <w:rPr>
            <w:rStyle w:val="Hyperlink"/>
            <w:rFonts w:ascii="Arial" w:hAnsi="Arial" w:cs="Arial"/>
            <w:noProof/>
          </w:rPr>
          <w:t>Kontakt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_Toc229408376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ECB5618" w14:textId="77777777" w:rsidR="009944ED" w:rsidRDefault="00000000">
      <w:r>
        <w:fldChar w:fldCharType="end"/>
      </w:r>
    </w:p>
    <w:p w14:paraId="09B2C86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lastRenderedPageBreak/>
        <w:drawing>
          <wp:inline distT="0" distB="0" distL="0" distR="0" wp14:anchorId="04411E2C" wp14:editId="512F1ECD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-deskt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4692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Übersicht</w:t>
      </w:r>
      <w:proofErr w:type="spellEnd"/>
    </w:p>
    <w:p w14:paraId="60A62940" w14:textId="77777777" w:rsidR="00020550" w:rsidRPr="007A2C6A" w:rsidRDefault="00020550">
      <w:pPr>
        <w:rPr>
          <w:rFonts w:ascii="Arial" w:hAnsi="Arial" w:cs="Arial"/>
        </w:rPr>
      </w:pPr>
    </w:p>
    <w:p w14:paraId="618970C3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0" w:name="_Toc229408332"/>
      <w:r w:rsidRPr="007A2C6A">
        <w:rPr>
          <w:rFonts w:ascii="Arial" w:hAnsi="Arial" w:cs="Arial"/>
        </w:rPr>
        <w:t xml:space="preserve">Was </w:t>
      </w:r>
      <w:proofErr w:type="spellStart"/>
      <w:r w:rsidRPr="007A2C6A">
        <w:rPr>
          <w:rFonts w:ascii="Arial" w:hAnsi="Arial" w:cs="Arial"/>
        </w:rPr>
        <w:t>kann</w:t>
      </w:r>
      <w:proofErr w:type="spellEnd"/>
      <w:r w:rsidRPr="007A2C6A">
        <w:rPr>
          <w:rFonts w:ascii="Arial" w:hAnsi="Arial" w:cs="Arial"/>
        </w:rPr>
        <w:t xml:space="preserve"> KIS?</w:t>
      </w:r>
      <w:bookmarkEnd w:id="0"/>
    </w:p>
    <w:p w14:paraId="70B7D3F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bündelt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zwei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Bereiche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unter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Oberfläche</w:t>
      </w:r>
      <w:proofErr w:type="spellEnd"/>
      <w:r w:rsidRPr="007A2C6A">
        <w:rPr>
          <w:rFonts w:ascii="Arial" w:hAnsi="Arial" w:cs="Arial"/>
        </w:rPr>
        <w:t>:</w:t>
      </w:r>
    </w:p>
    <w:p w14:paraId="574C6102" w14:textId="77777777" w:rsidR="00020550" w:rsidRPr="007A2C6A" w:rsidRDefault="00000000">
      <w:pPr>
        <w:pStyle w:val="Listennummer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Medien-</w:t>
      </w:r>
      <w:proofErr w:type="spellStart"/>
      <w:r w:rsidRPr="007A2C6A">
        <w:rPr>
          <w:rFonts w:ascii="Arial" w:hAnsi="Arial" w:cs="Arial"/>
          <w:b/>
        </w:rPr>
        <w:t>Werkzeuge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Dozierende</w:t>
      </w:r>
      <w:proofErr w:type="spellEnd"/>
      <w:r w:rsidRPr="007A2C6A">
        <w:rPr>
          <w:rFonts w:ascii="Arial" w:hAnsi="Arial" w:cs="Arial"/>
        </w:rPr>
        <w:t xml:space="preserve">: </w:t>
      </w:r>
      <w:proofErr w:type="spellStart"/>
      <w:r w:rsidRPr="007A2C6A">
        <w:rPr>
          <w:rFonts w:ascii="Arial" w:hAnsi="Arial" w:cs="Arial"/>
        </w:rPr>
        <w:t>Dokumente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Vorlesungen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vertonen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automatische</w:t>
      </w:r>
      <w:proofErr w:type="spellEnd"/>
      <w:r w:rsidRPr="007A2C6A">
        <w:rPr>
          <w:rFonts w:ascii="Arial" w:hAnsi="Arial" w:cs="Arial"/>
        </w:rPr>
        <w:t xml:space="preserve"> Screencasts </w:t>
      </w:r>
      <w:proofErr w:type="spellStart"/>
      <w:r w:rsidRPr="007A2C6A">
        <w:rPr>
          <w:rFonts w:ascii="Arial" w:hAnsi="Arial" w:cs="Arial"/>
        </w:rPr>
        <w:t>erzeugen</w:t>
      </w:r>
      <w:proofErr w:type="spellEnd"/>
      <w:r w:rsidRPr="007A2C6A">
        <w:rPr>
          <w:rFonts w:ascii="Arial" w:hAnsi="Arial" w:cs="Arial"/>
        </w:rPr>
        <w:t>.</w:t>
      </w:r>
    </w:p>
    <w:p w14:paraId="28326A50" w14:textId="77777777" w:rsidR="00020550" w:rsidRPr="007A2C6A" w:rsidRDefault="00000000">
      <w:pPr>
        <w:pStyle w:val="Listennummer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KI-</w:t>
      </w:r>
      <w:proofErr w:type="spellStart"/>
      <w:r w:rsidRPr="007A2C6A">
        <w:rPr>
          <w:rFonts w:ascii="Arial" w:hAnsi="Arial" w:cs="Arial"/>
          <w:b/>
        </w:rPr>
        <w:t>Lernassistent</w:t>
      </w:r>
      <w:proofErr w:type="spellEnd"/>
      <w:r w:rsidRPr="007A2C6A">
        <w:rPr>
          <w:rFonts w:ascii="Arial" w:hAnsi="Arial" w:cs="Arial"/>
          <w:b/>
        </w:rPr>
        <w:t xml:space="preserve"> (AI Assistant, </w:t>
      </w:r>
      <w:proofErr w:type="spellStart"/>
      <w:r w:rsidRPr="007A2C6A">
        <w:rPr>
          <w:rFonts w:ascii="Arial" w:hAnsi="Arial" w:cs="Arial"/>
          <w:b/>
        </w:rPr>
        <w:t>kurz</w:t>
      </w:r>
      <w:proofErr w:type="spellEnd"/>
      <w:r w:rsidRPr="007A2C6A">
        <w:rPr>
          <w:rFonts w:ascii="Arial" w:hAnsi="Arial" w:cs="Arial"/>
          <w:b/>
        </w:rPr>
        <w:t xml:space="preserve"> AIA)</w:t>
      </w:r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Studierende</w:t>
      </w:r>
      <w:proofErr w:type="spellEnd"/>
      <w:r w:rsidRPr="007A2C6A">
        <w:rPr>
          <w:rFonts w:ascii="Arial" w:hAnsi="Arial" w:cs="Arial"/>
        </w:rPr>
        <w:t xml:space="preserve">: </w:t>
      </w:r>
      <w:proofErr w:type="spellStart"/>
      <w:r w:rsidRPr="007A2C6A">
        <w:rPr>
          <w:rFonts w:ascii="Arial" w:hAnsi="Arial" w:cs="Arial"/>
        </w:rPr>
        <w:t>Arbeitsräume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, Chat, </w:t>
      </w:r>
      <w:proofErr w:type="spellStart"/>
      <w:r w:rsidRPr="007A2C6A">
        <w:rPr>
          <w:rFonts w:ascii="Arial" w:hAnsi="Arial" w:cs="Arial"/>
        </w:rPr>
        <w:t>Mindmaps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Karteikarten</w:t>
      </w:r>
      <w:proofErr w:type="spellEnd"/>
      <w:r w:rsidRPr="007A2C6A">
        <w:rPr>
          <w:rFonts w:ascii="Arial" w:hAnsi="Arial" w:cs="Arial"/>
        </w:rPr>
        <w:t xml:space="preserve">, Quiz, </w:t>
      </w:r>
      <w:proofErr w:type="spellStart"/>
      <w:r w:rsidRPr="007A2C6A">
        <w:rPr>
          <w:rFonts w:ascii="Arial" w:hAnsi="Arial" w:cs="Arial"/>
        </w:rPr>
        <w:t>Stundenplan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Sprachtraining</w:t>
      </w:r>
      <w:proofErr w:type="spellEnd"/>
      <w:r w:rsidRPr="007A2C6A">
        <w:rPr>
          <w:rFonts w:ascii="Arial" w:hAnsi="Arial" w:cs="Arial"/>
        </w:rPr>
        <w:t>.</w:t>
      </w:r>
    </w:p>
    <w:p w14:paraId="312537B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Alles </w:t>
      </w:r>
      <w:proofErr w:type="spellStart"/>
      <w:r w:rsidRPr="007A2C6A">
        <w:rPr>
          <w:rFonts w:ascii="Arial" w:hAnsi="Arial" w:cs="Arial"/>
        </w:rPr>
        <w:t>läuft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lokalen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hochschulinternen</w:t>
      </w:r>
      <w:proofErr w:type="spellEnd"/>
      <w:r w:rsidRPr="007A2C6A">
        <w:rPr>
          <w:rFonts w:ascii="Arial" w:hAnsi="Arial" w:cs="Arial"/>
        </w:rPr>
        <w:t xml:space="preserve"> LLMs. Keine US-Cloud in der Produktion.</w:t>
      </w:r>
    </w:p>
    <w:p w14:paraId="7BD700E1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" w:name="_Toc229408333"/>
      <w:proofErr w:type="spellStart"/>
      <w:r w:rsidRPr="007A2C6A">
        <w:rPr>
          <w:rFonts w:ascii="Arial" w:hAnsi="Arial" w:cs="Arial"/>
        </w:rPr>
        <w:t>Startseite</w:t>
      </w:r>
      <w:bookmarkEnd w:id="1"/>
      <w:proofErr w:type="spellEnd"/>
    </w:p>
    <w:p w14:paraId="0249A7A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Die </w:t>
      </w:r>
      <w:proofErr w:type="spellStart"/>
      <w:r w:rsidRPr="007A2C6A">
        <w:rPr>
          <w:rFonts w:ascii="Arial" w:hAnsi="Arial" w:cs="Arial"/>
        </w:rPr>
        <w:t>Startseite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begrüßt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persönlich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Vornamen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lokalisiertem</w:t>
      </w:r>
      <w:proofErr w:type="spellEnd"/>
      <w:r w:rsidRPr="007A2C6A">
        <w:rPr>
          <w:rFonts w:ascii="Arial" w:hAnsi="Arial" w:cs="Arial"/>
        </w:rPr>
        <w:t xml:space="preserve"> Datum. </w:t>
      </w:r>
      <w:proofErr w:type="spellStart"/>
      <w:r w:rsidRPr="007A2C6A">
        <w:rPr>
          <w:rFonts w:ascii="Arial" w:hAnsi="Arial" w:cs="Arial"/>
        </w:rPr>
        <w:t>Darunter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folgen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nächsten</w:t>
      </w:r>
      <w:proofErr w:type="spellEnd"/>
      <w:r w:rsidRPr="007A2C6A">
        <w:rPr>
          <w:rFonts w:ascii="Arial" w:hAnsi="Arial" w:cs="Arial"/>
        </w:rPr>
        <w:t xml:space="preserve"> Termine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Modulen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Tabelle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aller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eigenen</w:t>
      </w:r>
      <w:proofErr w:type="spellEnd"/>
      <w:r w:rsidRPr="007A2C6A">
        <w:rPr>
          <w:rFonts w:ascii="Arial" w:hAnsi="Arial" w:cs="Arial"/>
        </w:rPr>
        <w:t xml:space="preserve"> Module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Status, </w:t>
      </w:r>
      <w:proofErr w:type="spellStart"/>
      <w:r w:rsidRPr="007A2C6A">
        <w:rPr>
          <w:rFonts w:ascii="Arial" w:hAnsi="Arial" w:cs="Arial"/>
        </w:rPr>
        <w:t>Quellenanzahl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Aktivierungs</w:t>
      </w:r>
      <w:proofErr w:type="spellEnd"/>
      <w:r w:rsidRPr="007A2C6A">
        <w:rPr>
          <w:rFonts w:ascii="Arial" w:hAnsi="Arial" w:cs="Arial"/>
        </w:rPr>
        <w:t>-Toggle.</w:t>
      </w:r>
    </w:p>
    <w:p w14:paraId="5EB2A66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Die Tools-Sidebar links </w:t>
      </w:r>
      <w:proofErr w:type="spellStart"/>
      <w:r w:rsidRPr="007A2C6A">
        <w:rPr>
          <w:rFonts w:ascii="Arial" w:hAnsi="Arial" w:cs="Arial"/>
        </w:rPr>
        <w:t>startet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eingeklappt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Icons) und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per Klick auf das Sidebar-Icon </w:t>
      </w:r>
      <w:proofErr w:type="spellStart"/>
      <w:r w:rsidRPr="007A2C6A">
        <w:rPr>
          <w:rFonts w:ascii="Arial" w:hAnsi="Arial" w:cs="Arial"/>
        </w:rPr>
        <w:t>ausklappen</w:t>
      </w:r>
      <w:proofErr w:type="spellEnd"/>
      <w:r w:rsidRPr="007A2C6A">
        <w:rPr>
          <w:rFonts w:ascii="Arial" w:hAnsi="Arial" w:cs="Arial"/>
        </w:rPr>
        <w:t xml:space="preserve">; </w:t>
      </w:r>
      <w:proofErr w:type="spellStart"/>
      <w:r w:rsidRPr="007A2C6A">
        <w:rPr>
          <w:rFonts w:ascii="Arial" w:hAnsi="Arial" w:cs="Arial"/>
        </w:rPr>
        <w:t>beim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Aufruf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eines</w:t>
      </w:r>
      <w:proofErr w:type="spellEnd"/>
      <w:r w:rsidRPr="007A2C6A">
        <w:rPr>
          <w:rFonts w:ascii="Arial" w:hAnsi="Arial" w:cs="Arial"/>
        </w:rPr>
        <w:t xml:space="preserve"> Tools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aktive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Eintrag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farblich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hervorgehoben</w:t>
      </w:r>
      <w:proofErr w:type="spellEnd"/>
      <w:r w:rsidRPr="007A2C6A">
        <w:rPr>
          <w:rFonts w:ascii="Arial" w:hAnsi="Arial" w:cs="Arial"/>
        </w:rPr>
        <w:t>.</w:t>
      </w:r>
    </w:p>
    <w:p w14:paraId="06A7E39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lastRenderedPageBreak/>
        <w:drawing>
          <wp:inline distT="0" distB="0" distL="0" distR="0" wp14:anchorId="17BD8DBE" wp14:editId="5DF381BF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-modu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0A1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Startseite</w:t>
      </w:r>
      <w:proofErr w:type="spellEnd"/>
    </w:p>
    <w:p w14:paraId="21D9FB16" w14:textId="77777777" w:rsidR="00020550" w:rsidRPr="007A2C6A" w:rsidRDefault="00020550">
      <w:pPr>
        <w:rPr>
          <w:rFonts w:ascii="Arial" w:hAnsi="Arial" w:cs="Arial"/>
        </w:rPr>
      </w:pPr>
    </w:p>
    <w:p w14:paraId="42822FAB" w14:textId="77777777" w:rsidR="009F0AF7" w:rsidRPr="007A2C6A" w:rsidRDefault="009F0AF7">
      <w:pPr>
        <w:pStyle w:val="berschrift1"/>
        <w:rPr>
          <w:rFonts w:ascii="Arial" w:hAnsi="Arial" w:cs="Arial"/>
        </w:rPr>
      </w:pPr>
    </w:p>
    <w:p w14:paraId="176B8133" w14:textId="77777777" w:rsidR="009F0AF7" w:rsidRPr="007A2C6A" w:rsidRDefault="009F0AF7">
      <w:pPr>
        <w:pStyle w:val="berschrift1"/>
        <w:rPr>
          <w:rFonts w:ascii="Arial" w:hAnsi="Arial" w:cs="Arial"/>
        </w:rPr>
      </w:pPr>
    </w:p>
    <w:p w14:paraId="12483F59" w14:textId="77777777" w:rsidR="009F0AF7" w:rsidRPr="007A2C6A" w:rsidRDefault="009F0AF7" w:rsidP="009F0AF7">
      <w:pPr>
        <w:rPr>
          <w:rFonts w:ascii="Arial" w:hAnsi="Arial" w:cs="Arial"/>
        </w:rPr>
      </w:pPr>
    </w:p>
    <w:p w14:paraId="78B2E72F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025BFC93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2" w:name="_Toc229408334"/>
      <w:r w:rsidRPr="007A2C6A">
        <w:rPr>
          <w:rFonts w:ascii="Arial" w:hAnsi="Arial" w:cs="Arial"/>
        </w:rPr>
        <w:lastRenderedPageBreak/>
        <w:t>Medien-</w:t>
      </w:r>
      <w:proofErr w:type="spellStart"/>
      <w:r w:rsidRPr="007A2C6A">
        <w:rPr>
          <w:rFonts w:ascii="Arial" w:hAnsi="Arial" w:cs="Arial"/>
        </w:rPr>
        <w:t>Werkzeuge</w:t>
      </w:r>
      <w:bookmarkEnd w:id="2"/>
      <w:proofErr w:type="spellEnd"/>
    </w:p>
    <w:p w14:paraId="1DF548AE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" w:name="_Toc229408335"/>
      <w:proofErr w:type="spellStart"/>
      <w:r w:rsidRPr="007A2C6A">
        <w:rPr>
          <w:rFonts w:ascii="Arial" w:hAnsi="Arial" w:cs="Arial"/>
        </w:rPr>
        <w:t>Dokumentenübersetzung</w:t>
      </w:r>
      <w:bookmarkEnd w:id="3"/>
      <w:proofErr w:type="spellEnd"/>
    </w:p>
    <w:p w14:paraId="65F1F44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übersetzt</w:t>
      </w:r>
      <w:proofErr w:type="spellEnd"/>
      <w:r w:rsidRPr="007A2C6A">
        <w:rPr>
          <w:rFonts w:ascii="Arial" w:hAnsi="Arial" w:cs="Arial"/>
        </w:rPr>
        <w:t xml:space="preserve"> DOCX, PPTX, MD, TEX und PDF </w:t>
      </w:r>
      <w:proofErr w:type="spellStart"/>
      <w:r w:rsidRPr="007A2C6A">
        <w:rPr>
          <w:rFonts w:ascii="Arial" w:hAnsi="Arial" w:cs="Arial"/>
        </w:rPr>
        <w:t>unter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Beibehaltung</w:t>
      </w:r>
      <w:proofErr w:type="spellEnd"/>
      <w:r w:rsidRPr="007A2C6A">
        <w:rPr>
          <w:rFonts w:ascii="Arial" w:hAnsi="Arial" w:cs="Arial"/>
        </w:rPr>
        <w:t xml:space="preserve"> von </w:t>
      </w:r>
      <w:proofErr w:type="spellStart"/>
      <w:r w:rsidRPr="007A2C6A">
        <w:rPr>
          <w:rFonts w:ascii="Arial" w:hAnsi="Arial" w:cs="Arial"/>
        </w:rPr>
        <w:t>Formatierung</w:t>
      </w:r>
      <w:proofErr w:type="spellEnd"/>
      <w:r w:rsidRPr="007A2C6A">
        <w:rPr>
          <w:rFonts w:ascii="Arial" w:hAnsi="Arial" w:cs="Arial"/>
        </w:rPr>
        <w:t xml:space="preserve">, Layout und </w:t>
      </w:r>
      <w:proofErr w:type="spellStart"/>
      <w:r w:rsidRPr="007A2C6A">
        <w:rPr>
          <w:rFonts w:ascii="Arial" w:hAnsi="Arial" w:cs="Arial"/>
        </w:rPr>
        <w:t>Bildern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Quellsprache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Zielsprache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gewählt</w:t>
      </w:r>
      <w:proofErr w:type="spellEnd"/>
      <w:r w:rsidRPr="007A2C6A">
        <w:rPr>
          <w:rFonts w:ascii="Arial" w:hAnsi="Arial" w:cs="Arial"/>
        </w:rPr>
        <w:t xml:space="preserve">;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Glossar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erzwingt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einheitliche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Fachbegriffe</w:t>
      </w:r>
      <w:proofErr w:type="spellEnd"/>
      <w:r w:rsidRPr="007A2C6A">
        <w:rPr>
          <w:rFonts w:ascii="Arial" w:hAnsi="Arial" w:cs="Arial"/>
        </w:rPr>
        <w:t xml:space="preserve">. Engine </w:t>
      </w:r>
      <w:proofErr w:type="spellStart"/>
      <w:r w:rsidRPr="007A2C6A">
        <w:rPr>
          <w:rFonts w:ascii="Arial" w:hAnsi="Arial" w:cs="Arial"/>
        </w:rPr>
        <w:t>wahlweise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 xml:space="preserve"> (schnell)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LLM-</w:t>
      </w:r>
      <w:proofErr w:type="spellStart"/>
      <w:r w:rsidRPr="007A2C6A">
        <w:rPr>
          <w:rFonts w:ascii="Arial" w:hAnsi="Arial" w:cs="Arial"/>
        </w:rPr>
        <w:t>basiert</w:t>
      </w:r>
      <w:proofErr w:type="spellEnd"/>
      <w:r w:rsidRPr="007A2C6A">
        <w:rPr>
          <w:rFonts w:ascii="Arial" w:hAnsi="Arial" w:cs="Arial"/>
        </w:rPr>
        <w:t>.</w:t>
      </w:r>
    </w:p>
    <w:p w14:paraId="0E3654EB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Screenshot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außerdem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aktive</w:t>
      </w:r>
      <w:proofErr w:type="spellEnd"/>
      <w:r w:rsidRPr="007A2C6A">
        <w:rPr>
          <w:rFonts w:ascii="Arial" w:hAnsi="Arial" w:cs="Arial"/>
        </w:rPr>
        <w:t xml:space="preserve"> Tool-</w:t>
      </w:r>
      <w:proofErr w:type="spellStart"/>
      <w:r w:rsidRPr="007A2C6A">
        <w:rPr>
          <w:rFonts w:ascii="Arial" w:hAnsi="Arial" w:cs="Arial"/>
        </w:rPr>
        <w:t>Hervorhebung</w:t>
      </w:r>
      <w:proofErr w:type="spellEnd"/>
      <w:r w:rsidRPr="007A2C6A">
        <w:rPr>
          <w:rFonts w:ascii="Arial" w:hAnsi="Arial" w:cs="Arial"/>
        </w:rPr>
        <w:t xml:space="preserve"> in der Sidebar </w:t>
      </w:r>
      <w:proofErr w:type="spellStart"/>
      <w:r w:rsidRPr="007A2C6A">
        <w:rPr>
          <w:rFonts w:ascii="Arial" w:hAnsi="Arial" w:cs="Arial"/>
        </w:rPr>
        <w:t>zu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sehen</w:t>
      </w:r>
      <w:proofErr w:type="spellEnd"/>
      <w:r w:rsidRPr="007A2C6A">
        <w:rPr>
          <w:rFonts w:ascii="Arial" w:hAnsi="Arial" w:cs="Arial"/>
        </w:rPr>
        <w:t xml:space="preserve"> — der </w:t>
      </w:r>
      <w:proofErr w:type="spellStart"/>
      <w:r w:rsidRPr="007A2C6A">
        <w:rPr>
          <w:rFonts w:ascii="Arial" w:hAnsi="Arial" w:cs="Arial"/>
        </w:rPr>
        <w:t>aktuell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geöffnete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Eintrag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bekommt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umrandeten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Hintergrund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damit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klar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, wo man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befindet</w:t>
      </w:r>
      <w:proofErr w:type="spellEnd"/>
      <w:r w:rsidRPr="007A2C6A">
        <w:rPr>
          <w:rFonts w:ascii="Arial" w:hAnsi="Arial" w:cs="Arial"/>
        </w:rPr>
        <w:t>.</w:t>
      </w:r>
    </w:p>
    <w:p w14:paraId="55646328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61C5606A" wp14:editId="6C10AF27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ransl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E0AF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Dokumentenübersetzung</w:t>
      </w:r>
      <w:proofErr w:type="spellEnd"/>
    </w:p>
    <w:p w14:paraId="4584434F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E170E34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4" w:name="_Toc229408336"/>
      <w:r w:rsidRPr="007A2C6A">
        <w:rPr>
          <w:rFonts w:ascii="Arial" w:hAnsi="Arial" w:cs="Arial"/>
        </w:rPr>
        <w:lastRenderedPageBreak/>
        <w:t xml:space="preserve">Text in </w:t>
      </w:r>
      <w:proofErr w:type="spellStart"/>
      <w:r w:rsidRPr="007A2C6A">
        <w:rPr>
          <w:rFonts w:ascii="Arial" w:hAnsi="Arial" w:cs="Arial"/>
        </w:rPr>
        <w:t>Sprache</w:t>
      </w:r>
      <w:proofErr w:type="spellEnd"/>
      <w:r w:rsidRPr="007A2C6A">
        <w:rPr>
          <w:rFonts w:ascii="Arial" w:hAnsi="Arial" w:cs="Arial"/>
        </w:rPr>
        <w:t xml:space="preserve"> (TTS)</w:t>
      </w:r>
      <w:bookmarkEnd w:id="4"/>
    </w:p>
    <w:p w14:paraId="5588DF4B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Texte und </w:t>
      </w:r>
      <w:proofErr w:type="spellStart"/>
      <w:r w:rsidRPr="007A2C6A">
        <w:rPr>
          <w:rFonts w:ascii="Arial" w:hAnsi="Arial" w:cs="Arial"/>
        </w:rPr>
        <w:t>ganze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Dokumente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natürlich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klingenden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Stimmen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vertont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Mehrere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Anbieter</w:t>
      </w:r>
      <w:proofErr w:type="spellEnd"/>
      <w:r w:rsidRPr="007A2C6A">
        <w:rPr>
          <w:rFonts w:ascii="Arial" w:hAnsi="Arial" w:cs="Arial"/>
        </w:rPr>
        <w:t xml:space="preserve"> (Kokoro,</w:t>
      </w:r>
      <w:r w:rsidR="00232F0D" w:rsidRPr="007A2C6A">
        <w:rPr>
          <w:rFonts w:ascii="Arial" w:hAnsi="Arial" w:cs="Arial"/>
        </w:rPr>
        <w:t xml:space="preserve"> XTTS-V2</w:t>
      </w:r>
      <w:r w:rsidRPr="007A2C6A">
        <w:rPr>
          <w:rFonts w:ascii="Arial" w:hAnsi="Arial" w:cs="Arial"/>
        </w:rPr>
        <w:t xml:space="preserve">), </w:t>
      </w:r>
      <w:proofErr w:type="spellStart"/>
      <w:r w:rsidRPr="007A2C6A">
        <w:rPr>
          <w:rFonts w:ascii="Arial" w:hAnsi="Arial" w:cs="Arial"/>
        </w:rPr>
        <w:t>verschiedene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Stimmen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Geschwindigkeit</w:t>
      </w:r>
      <w:proofErr w:type="spellEnd"/>
      <w:r w:rsidRPr="007A2C6A">
        <w:rPr>
          <w:rFonts w:ascii="Arial" w:hAnsi="Arial" w:cs="Arial"/>
        </w:rPr>
        <w:t xml:space="preserve"> von 0,7x bis 1,2x.</w:t>
      </w:r>
    </w:p>
    <w:p w14:paraId="7EEB2A91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571C538B" wp14:editId="74BDD662">
            <wp:extent cx="5486400" cy="42087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33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4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Text in </w:t>
      </w:r>
      <w:proofErr w:type="spellStart"/>
      <w:r>
        <w:rPr>
          <w:b w:val="0"/>
          <w:bCs w:val="0"/>
          <w:color w:val="808080"/>
        </w:rPr>
        <w:t>Sprache</w:t>
      </w:r>
      <w:proofErr w:type="spellEnd"/>
      <w:r>
        <w:rPr>
          <w:b w:val="0"/>
          <w:bCs w:val="0"/>
          <w:color w:val="808080"/>
        </w:rPr>
        <w:t xml:space="preserve"> (TTS)</w:t>
      </w:r>
    </w:p>
    <w:p w14:paraId="379B463E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5AE29A61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5" w:name="_Toc229408337"/>
      <w:proofErr w:type="spellStart"/>
      <w:r w:rsidRPr="007A2C6A">
        <w:rPr>
          <w:rFonts w:ascii="Arial" w:hAnsi="Arial" w:cs="Arial"/>
        </w:rPr>
        <w:lastRenderedPageBreak/>
        <w:t>Sprache</w:t>
      </w:r>
      <w:proofErr w:type="spellEnd"/>
      <w:r w:rsidRPr="007A2C6A">
        <w:rPr>
          <w:rFonts w:ascii="Arial" w:hAnsi="Arial" w:cs="Arial"/>
        </w:rPr>
        <w:t xml:space="preserve"> in Text (</w:t>
      </w:r>
      <w:proofErr w:type="spellStart"/>
      <w:r w:rsidRPr="007A2C6A">
        <w:rPr>
          <w:rFonts w:ascii="Arial" w:hAnsi="Arial" w:cs="Arial"/>
        </w:rPr>
        <w:t>Transkription</w:t>
      </w:r>
      <w:proofErr w:type="spellEnd"/>
      <w:r w:rsidRPr="007A2C6A">
        <w:rPr>
          <w:rFonts w:ascii="Arial" w:hAnsi="Arial" w:cs="Arial"/>
        </w:rPr>
        <w:t>)</w:t>
      </w:r>
      <w:bookmarkEnd w:id="5"/>
    </w:p>
    <w:p w14:paraId="42495D9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Audio- und </w:t>
      </w:r>
      <w:proofErr w:type="spellStart"/>
      <w:r w:rsidRPr="007A2C6A">
        <w:rPr>
          <w:rFonts w:ascii="Arial" w:hAnsi="Arial" w:cs="Arial"/>
        </w:rPr>
        <w:t>Videodateien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per Whisper </w:t>
      </w:r>
      <w:proofErr w:type="spellStart"/>
      <w:r w:rsidRPr="007A2C6A">
        <w:rPr>
          <w:rFonts w:ascii="Arial" w:hAnsi="Arial" w:cs="Arial"/>
        </w:rPr>
        <w:t>transkribiert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Ausgabe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wahlweise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reiner</w:t>
      </w:r>
      <w:proofErr w:type="spellEnd"/>
      <w:r w:rsidRPr="007A2C6A">
        <w:rPr>
          <w:rFonts w:ascii="Arial" w:hAnsi="Arial" w:cs="Arial"/>
        </w:rPr>
        <w:t xml:space="preserve"> Text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Untertitel</w:t>
      </w:r>
      <w:proofErr w:type="spellEnd"/>
      <w:r w:rsidRPr="007A2C6A">
        <w:rPr>
          <w:rFonts w:ascii="Arial" w:hAnsi="Arial" w:cs="Arial"/>
        </w:rPr>
        <w:t xml:space="preserve"> (.</w:t>
      </w:r>
      <w:proofErr w:type="spellStart"/>
      <w:r w:rsidRPr="007A2C6A">
        <w:rPr>
          <w:rFonts w:ascii="Arial" w:hAnsi="Arial" w:cs="Arial"/>
        </w:rPr>
        <w:t>srt</w:t>
      </w:r>
      <w:proofErr w:type="spellEnd"/>
      <w:r w:rsidRPr="007A2C6A">
        <w:rPr>
          <w:rFonts w:ascii="Arial" w:hAnsi="Arial" w:cs="Arial"/>
        </w:rPr>
        <w:t xml:space="preserve"> / .</w:t>
      </w:r>
      <w:proofErr w:type="spellStart"/>
      <w:r w:rsidRPr="007A2C6A">
        <w:rPr>
          <w:rFonts w:ascii="Arial" w:hAnsi="Arial" w:cs="Arial"/>
        </w:rPr>
        <w:t>vtt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Zeitstempeln</w:t>
      </w:r>
      <w:proofErr w:type="spellEnd"/>
      <w:r w:rsidRPr="007A2C6A">
        <w:rPr>
          <w:rFonts w:ascii="Arial" w:hAnsi="Arial" w:cs="Arial"/>
        </w:rPr>
        <w:t>.</w:t>
      </w:r>
    </w:p>
    <w:p w14:paraId="1399633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1D6541B" wp14:editId="066555DF">
            <wp:extent cx="5486400" cy="42087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451C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5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Sprache</w:t>
      </w:r>
      <w:proofErr w:type="spellEnd"/>
      <w:r>
        <w:rPr>
          <w:b w:val="0"/>
          <w:bCs w:val="0"/>
          <w:color w:val="808080"/>
        </w:rPr>
        <w:t xml:space="preserve"> in Text (</w:t>
      </w:r>
      <w:proofErr w:type="spellStart"/>
      <w:r>
        <w:rPr>
          <w:b w:val="0"/>
          <w:bCs w:val="0"/>
          <w:color w:val="808080"/>
        </w:rPr>
        <w:t>Transkription</w:t>
      </w:r>
      <w:proofErr w:type="spellEnd"/>
      <w:r>
        <w:rPr>
          <w:b w:val="0"/>
          <w:bCs w:val="0"/>
          <w:color w:val="808080"/>
        </w:rPr>
        <w:t>)</w:t>
      </w:r>
    </w:p>
    <w:p w14:paraId="738B3C1A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3F8DB83E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6" w:name="_Toc229408338"/>
      <w:proofErr w:type="spellStart"/>
      <w:r w:rsidRPr="007A2C6A">
        <w:rPr>
          <w:rFonts w:ascii="Arial" w:hAnsi="Arial" w:cs="Arial"/>
        </w:rPr>
        <w:lastRenderedPageBreak/>
        <w:t>Bildgenerierung</w:t>
      </w:r>
      <w:bookmarkEnd w:id="6"/>
      <w:proofErr w:type="spellEnd"/>
    </w:p>
    <w:p w14:paraId="3AE1F3A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Drei Modi: Text-zu-Bild, </w:t>
      </w:r>
      <w:proofErr w:type="spellStart"/>
      <w:r w:rsidRPr="007A2C6A">
        <w:rPr>
          <w:rFonts w:ascii="Arial" w:hAnsi="Arial" w:cs="Arial"/>
        </w:rPr>
        <w:t>bestehendes</w:t>
      </w:r>
      <w:proofErr w:type="spellEnd"/>
      <w:r w:rsidRPr="007A2C6A">
        <w:rPr>
          <w:rFonts w:ascii="Arial" w:hAnsi="Arial" w:cs="Arial"/>
        </w:rPr>
        <w:t xml:space="preserve"> Bild </w:t>
      </w:r>
      <w:proofErr w:type="spellStart"/>
      <w:r w:rsidRPr="007A2C6A">
        <w:rPr>
          <w:rFonts w:ascii="Arial" w:hAnsi="Arial" w:cs="Arial"/>
        </w:rPr>
        <w:t>bearbeiten</w:t>
      </w:r>
      <w:proofErr w:type="spellEnd"/>
      <w:r w:rsidRPr="007A2C6A">
        <w:rPr>
          <w:rFonts w:ascii="Arial" w:hAnsi="Arial" w:cs="Arial"/>
        </w:rPr>
        <w:t xml:space="preserve">, Bild </w:t>
      </w:r>
      <w:proofErr w:type="spellStart"/>
      <w:r w:rsidRPr="007A2C6A">
        <w:rPr>
          <w:rFonts w:ascii="Arial" w:hAnsi="Arial" w:cs="Arial"/>
        </w:rPr>
        <w:t>analysieren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Größen</w:t>
      </w:r>
      <w:proofErr w:type="spellEnd"/>
      <w:r w:rsidRPr="007A2C6A">
        <w:rPr>
          <w:rFonts w:ascii="Arial" w:hAnsi="Arial" w:cs="Arial"/>
        </w:rPr>
        <w:t xml:space="preserve"> 1024×1024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1280×720 für </w:t>
      </w:r>
      <w:proofErr w:type="spellStart"/>
      <w:r w:rsidRPr="007A2C6A">
        <w:rPr>
          <w:rFonts w:ascii="Arial" w:hAnsi="Arial" w:cs="Arial"/>
        </w:rPr>
        <w:t>Folien</w:t>
      </w:r>
      <w:proofErr w:type="spellEnd"/>
      <w:r w:rsidRPr="007A2C6A">
        <w:rPr>
          <w:rFonts w:ascii="Arial" w:hAnsi="Arial" w:cs="Arial"/>
        </w:rPr>
        <w:t>.</w:t>
      </w:r>
    </w:p>
    <w:p w14:paraId="094DDC7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89BF91E" wp14:editId="12B0DB14">
            <wp:extent cx="5486400" cy="42087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5F94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6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Bildgenerierung</w:t>
      </w:r>
      <w:proofErr w:type="spellEnd"/>
    </w:p>
    <w:p w14:paraId="67D279E5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109B2AD3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7" w:name="_Toc229408339"/>
      <w:proofErr w:type="spellStart"/>
      <w:r w:rsidRPr="007A2C6A">
        <w:rPr>
          <w:rFonts w:ascii="Arial" w:hAnsi="Arial" w:cs="Arial"/>
        </w:rPr>
        <w:lastRenderedPageBreak/>
        <w:t>Zusammenfassung</w:t>
      </w:r>
      <w:bookmarkEnd w:id="7"/>
      <w:proofErr w:type="spellEnd"/>
    </w:p>
    <w:p w14:paraId="2BC691F5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Lange Dokumente, Audios, Videos und </w:t>
      </w:r>
      <w:proofErr w:type="spellStart"/>
      <w:r w:rsidRPr="007A2C6A">
        <w:rPr>
          <w:rFonts w:ascii="Arial" w:hAnsi="Arial" w:cs="Arial"/>
        </w:rPr>
        <w:t>Untertitel-Dateien</w:t>
      </w:r>
      <w:proofErr w:type="spellEnd"/>
      <w:r w:rsidRPr="007A2C6A">
        <w:rPr>
          <w:rFonts w:ascii="Arial" w:hAnsi="Arial" w:cs="Arial"/>
        </w:rPr>
        <w:t xml:space="preserve"> (.</w:t>
      </w:r>
      <w:proofErr w:type="spellStart"/>
      <w:r w:rsidRPr="007A2C6A">
        <w:rPr>
          <w:rFonts w:ascii="Arial" w:hAnsi="Arial" w:cs="Arial"/>
        </w:rPr>
        <w:t>srt</w:t>
      </w:r>
      <w:proofErr w:type="spellEnd"/>
      <w:r w:rsidRPr="007A2C6A">
        <w:rPr>
          <w:rFonts w:ascii="Arial" w:hAnsi="Arial" w:cs="Arial"/>
        </w:rPr>
        <w:t>/.</w:t>
      </w:r>
      <w:proofErr w:type="spellStart"/>
      <w:r w:rsidRPr="007A2C6A">
        <w:rPr>
          <w:rFonts w:ascii="Arial" w:hAnsi="Arial" w:cs="Arial"/>
        </w:rPr>
        <w:t>vtt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auf das </w:t>
      </w:r>
      <w:proofErr w:type="spellStart"/>
      <w:r w:rsidRPr="007A2C6A">
        <w:rPr>
          <w:rFonts w:ascii="Arial" w:hAnsi="Arial" w:cs="Arial"/>
        </w:rPr>
        <w:t>Wesentliche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gebracht</w:t>
      </w:r>
      <w:proofErr w:type="spellEnd"/>
      <w:r w:rsidRPr="007A2C6A">
        <w:rPr>
          <w:rFonts w:ascii="Arial" w:hAnsi="Arial" w:cs="Arial"/>
        </w:rPr>
        <w:t>.</w:t>
      </w:r>
    </w:p>
    <w:p w14:paraId="7BDA2B68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25D14664" wp14:editId="68861FAD">
            <wp:extent cx="5486400" cy="42087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ummar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38F4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7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Zusammenfassung</w:t>
      </w:r>
      <w:proofErr w:type="spellEnd"/>
    </w:p>
    <w:p w14:paraId="1855D25E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2F741F04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8" w:name="_Toc229408340"/>
      <w:proofErr w:type="spellStart"/>
      <w:r w:rsidRPr="007A2C6A">
        <w:rPr>
          <w:rFonts w:ascii="Arial" w:hAnsi="Arial" w:cs="Arial"/>
        </w:rPr>
        <w:lastRenderedPageBreak/>
        <w:t>Glossar</w:t>
      </w:r>
      <w:bookmarkEnd w:id="8"/>
      <w:proofErr w:type="spellEnd"/>
    </w:p>
    <w:p w14:paraId="14D69F24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Begriffslisten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anlegen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importieren</w:t>
      </w:r>
      <w:proofErr w:type="spellEnd"/>
      <w:r w:rsidRPr="007A2C6A">
        <w:rPr>
          <w:rFonts w:ascii="Arial" w:hAnsi="Arial" w:cs="Arial"/>
        </w:rPr>
        <w:t xml:space="preserve">. Werden </w:t>
      </w:r>
      <w:proofErr w:type="spellStart"/>
      <w:r w:rsidRPr="007A2C6A">
        <w:rPr>
          <w:rFonts w:ascii="Arial" w:hAnsi="Arial" w:cs="Arial"/>
        </w:rPr>
        <w:t>bei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und Screencast </w:t>
      </w:r>
      <w:proofErr w:type="spellStart"/>
      <w:r w:rsidRPr="007A2C6A">
        <w:rPr>
          <w:rFonts w:ascii="Arial" w:hAnsi="Arial" w:cs="Arial"/>
        </w:rPr>
        <w:t>genutzt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damit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Fachbegriffe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konsistent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bleiben</w:t>
      </w:r>
      <w:proofErr w:type="spellEnd"/>
      <w:r w:rsidRPr="007A2C6A">
        <w:rPr>
          <w:rFonts w:ascii="Arial" w:hAnsi="Arial" w:cs="Arial"/>
        </w:rPr>
        <w:t>.</w:t>
      </w:r>
    </w:p>
    <w:p w14:paraId="08A3F4E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C7A1645" wp14:editId="72B560E1">
            <wp:extent cx="5486400" cy="42087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gloss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3C8C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8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Glossar</w:t>
      </w:r>
      <w:proofErr w:type="spellEnd"/>
    </w:p>
    <w:p w14:paraId="457D9469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DB359E8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9" w:name="_Toc229408341"/>
      <w:r w:rsidRPr="007A2C6A">
        <w:rPr>
          <w:rFonts w:ascii="Arial" w:hAnsi="Arial" w:cs="Arial"/>
        </w:rPr>
        <w:lastRenderedPageBreak/>
        <w:t>Meine Jobs</w:t>
      </w:r>
      <w:bookmarkEnd w:id="9"/>
    </w:p>
    <w:p w14:paraId="648D0A59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Auftrag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, TTS, Bild, Screencast, …) </w:t>
      </w:r>
      <w:proofErr w:type="spellStart"/>
      <w:r w:rsidRPr="007A2C6A">
        <w:rPr>
          <w:rFonts w:ascii="Arial" w:hAnsi="Arial" w:cs="Arial"/>
        </w:rPr>
        <w:t>landet</w:t>
      </w:r>
      <w:proofErr w:type="spellEnd"/>
      <w:r w:rsidRPr="007A2C6A">
        <w:rPr>
          <w:rFonts w:ascii="Arial" w:hAnsi="Arial" w:cs="Arial"/>
        </w:rPr>
        <w:t xml:space="preserve"> in der Job-</w:t>
      </w:r>
      <w:proofErr w:type="spellStart"/>
      <w:r w:rsidRPr="007A2C6A">
        <w:rPr>
          <w:rFonts w:ascii="Arial" w:hAnsi="Arial" w:cs="Arial"/>
        </w:rPr>
        <w:t>Übersicht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Status, </w:t>
      </w:r>
      <w:proofErr w:type="spellStart"/>
      <w:r w:rsidRPr="007A2C6A">
        <w:rPr>
          <w:rFonts w:ascii="Arial" w:hAnsi="Arial" w:cs="Arial"/>
        </w:rPr>
        <w:t>Bearbeitungsdauer</w:t>
      </w:r>
      <w:proofErr w:type="spellEnd"/>
      <w:r w:rsidRPr="007A2C6A">
        <w:rPr>
          <w:rFonts w:ascii="Arial" w:hAnsi="Arial" w:cs="Arial"/>
        </w:rPr>
        <w:t xml:space="preserve">, Download-Link und </w:t>
      </w:r>
      <w:proofErr w:type="spellStart"/>
      <w:r w:rsidRPr="007A2C6A">
        <w:rPr>
          <w:rFonts w:ascii="Arial" w:hAnsi="Arial" w:cs="Arial"/>
        </w:rPr>
        <w:t>Aufbewahrungsfrist</w:t>
      </w:r>
      <w:proofErr w:type="spellEnd"/>
      <w:r w:rsidRPr="007A2C6A">
        <w:rPr>
          <w:rFonts w:ascii="Arial" w:hAnsi="Arial" w:cs="Arial"/>
        </w:rPr>
        <w:t>.</w:t>
      </w:r>
    </w:p>
    <w:p w14:paraId="11D2D5E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35295D8" wp14:editId="024B4DEC">
            <wp:extent cx="5486400" cy="4305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j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6D3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9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Meine Jobs</w:t>
      </w:r>
    </w:p>
    <w:p w14:paraId="2E1ABBF5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52A96099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0" w:name="_Toc229408342"/>
      <w:proofErr w:type="spellStart"/>
      <w:r w:rsidRPr="007A2C6A">
        <w:rPr>
          <w:rFonts w:ascii="Arial" w:hAnsi="Arial" w:cs="Arial"/>
        </w:rPr>
        <w:lastRenderedPageBreak/>
        <w:t>Persönlicher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Zeitplan</w:t>
      </w:r>
      <w:bookmarkEnd w:id="10"/>
      <w:proofErr w:type="spellEnd"/>
    </w:p>
    <w:p w14:paraId="46EBA91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Termine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Modulen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in </w:t>
      </w:r>
      <w:proofErr w:type="spellStart"/>
      <w:r w:rsidRPr="007A2C6A">
        <w:rPr>
          <w:rFonts w:ascii="Arial" w:hAnsi="Arial" w:cs="Arial"/>
        </w:rPr>
        <w:t>einer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einzigen</w:t>
      </w:r>
      <w:proofErr w:type="spellEnd"/>
      <w:r w:rsidRPr="007A2C6A">
        <w:rPr>
          <w:rFonts w:ascii="Arial" w:hAnsi="Arial" w:cs="Arial"/>
        </w:rPr>
        <w:t xml:space="preserve"> Timeline </w:t>
      </w:r>
      <w:proofErr w:type="spellStart"/>
      <w:r w:rsidRPr="007A2C6A">
        <w:rPr>
          <w:rFonts w:ascii="Arial" w:hAnsi="Arial" w:cs="Arial"/>
        </w:rPr>
        <w:t>gebündelt</w:t>
      </w:r>
      <w:proofErr w:type="spellEnd"/>
      <w:r w:rsidRPr="007A2C6A">
        <w:rPr>
          <w:rFonts w:ascii="Arial" w:hAnsi="Arial" w:cs="Arial"/>
        </w:rPr>
        <w:t xml:space="preserve">. Quelle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immer das </w:t>
      </w:r>
      <w:proofErr w:type="spellStart"/>
      <w:r w:rsidRPr="007A2C6A">
        <w:rPr>
          <w:rFonts w:ascii="Arial" w:hAnsi="Arial" w:cs="Arial"/>
        </w:rPr>
        <w:t>jeweilige</w:t>
      </w:r>
      <w:proofErr w:type="spellEnd"/>
      <w:r w:rsidRPr="007A2C6A">
        <w:rPr>
          <w:rFonts w:ascii="Arial" w:hAnsi="Arial" w:cs="Arial"/>
        </w:rPr>
        <w:t xml:space="preserve"> Modul; Klick </w:t>
      </w:r>
      <w:proofErr w:type="spellStart"/>
      <w:r w:rsidRPr="007A2C6A">
        <w:rPr>
          <w:rFonts w:ascii="Arial" w:hAnsi="Arial" w:cs="Arial"/>
        </w:rPr>
        <w:t>führt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in den </w:t>
      </w:r>
      <w:proofErr w:type="spellStart"/>
      <w:r w:rsidRPr="007A2C6A">
        <w:rPr>
          <w:rFonts w:ascii="Arial" w:hAnsi="Arial" w:cs="Arial"/>
        </w:rPr>
        <w:t>Arbeitsraum</w:t>
      </w:r>
      <w:proofErr w:type="spellEnd"/>
      <w:r w:rsidRPr="007A2C6A">
        <w:rPr>
          <w:rFonts w:ascii="Arial" w:hAnsi="Arial" w:cs="Arial"/>
        </w:rPr>
        <w:t>.</w:t>
      </w:r>
    </w:p>
    <w:p w14:paraId="59C1E90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DF91108" wp14:editId="770F1F85">
            <wp:extent cx="5486400" cy="5877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sched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D643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10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Persönlicher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Zeitplan</w:t>
      </w:r>
      <w:proofErr w:type="spellEnd"/>
    </w:p>
    <w:p w14:paraId="2A26C52C" w14:textId="77777777" w:rsidR="00020550" w:rsidRPr="007A2C6A" w:rsidRDefault="00020550">
      <w:pPr>
        <w:rPr>
          <w:rFonts w:ascii="Arial" w:hAnsi="Arial" w:cs="Arial"/>
        </w:rPr>
      </w:pPr>
    </w:p>
    <w:p w14:paraId="2C66F424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04B0C3AD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11" w:name="_Toc229408343"/>
      <w:r w:rsidRPr="007A2C6A">
        <w:rPr>
          <w:rFonts w:ascii="Arial" w:hAnsi="Arial" w:cs="Arial"/>
        </w:rPr>
        <w:lastRenderedPageBreak/>
        <w:t xml:space="preserve">Screencast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PPTX (Wizard)</w:t>
      </w:r>
      <w:bookmarkEnd w:id="11"/>
    </w:p>
    <w:p w14:paraId="0C4F78FA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>Eine PowerPoint-</w:t>
      </w:r>
      <w:proofErr w:type="spellStart"/>
      <w:r w:rsidRPr="007A2C6A">
        <w:rPr>
          <w:rFonts w:ascii="Arial" w:hAnsi="Arial" w:cs="Arial"/>
        </w:rPr>
        <w:t>Datei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in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vertontes</w:t>
      </w:r>
      <w:proofErr w:type="spellEnd"/>
      <w:r w:rsidRPr="007A2C6A">
        <w:rPr>
          <w:rFonts w:ascii="Arial" w:hAnsi="Arial" w:cs="Arial"/>
        </w:rPr>
        <w:t xml:space="preserve"> Video </w:t>
      </w:r>
      <w:proofErr w:type="spellStart"/>
      <w:r w:rsidRPr="007A2C6A">
        <w:rPr>
          <w:rFonts w:ascii="Arial" w:hAnsi="Arial" w:cs="Arial"/>
        </w:rPr>
        <w:t>umgewandelt</w:t>
      </w:r>
      <w:proofErr w:type="spellEnd"/>
      <w:r w:rsidRPr="007A2C6A">
        <w:rPr>
          <w:rFonts w:ascii="Arial" w:hAnsi="Arial" w:cs="Arial"/>
        </w:rPr>
        <w:t xml:space="preserve">. Der Wizard </w:t>
      </w:r>
      <w:proofErr w:type="spellStart"/>
      <w:r w:rsidRPr="007A2C6A">
        <w:rPr>
          <w:rFonts w:ascii="Arial" w:hAnsi="Arial" w:cs="Arial"/>
        </w:rPr>
        <w:t>führt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durch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acht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Schritte</w:t>
      </w:r>
      <w:proofErr w:type="spellEnd"/>
      <w:r w:rsidRPr="007A2C6A">
        <w:rPr>
          <w:rFonts w:ascii="Arial" w:hAnsi="Arial" w:cs="Arial"/>
        </w:rPr>
        <w:t xml:space="preserve">: Upload → </w:t>
      </w:r>
      <w:proofErr w:type="spellStart"/>
      <w:r w:rsidRPr="007A2C6A">
        <w:rPr>
          <w:rFonts w:ascii="Arial" w:hAnsi="Arial" w:cs="Arial"/>
        </w:rPr>
        <w:t>Übersetzen</w:t>
      </w:r>
      <w:proofErr w:type="spellEnd"/>
      <w:r w:rsidRPr="007A2C6A">
        <w:rPr>
          <w:rFonts w:ascii="Arial" w:hAnsi="Arial" w:cs="Arial"/>
        </w:rPr>
        <w:t xml:space="preserve"> → </w:t>
      </w:r>
      <w:proofErr w:type="spellStart"/>
      <w:r w:rsidRPr="007A2C6A">
        <w:rPr>
          <w:rFonts w:ascii="Arial" w:hAnsi="Arial" w:cs="Arial"/>
        </w:rPr>
        <w:t>Prüfen</w:t>
      </w:r>
      <w:proofErr w:type="spellEnd"/>
      <w:r w:rsidRPr="007A2C6A">
        <w:rPr>
          <w:rFonts w:ascii="Arial" w:hAnsi="Arial" w:cs="Arial"/>
        </w:rPr>
        <w:t xml:space="preserve"> → </w:t>
      </w:r>
      <w:proofErr w:type="spellStart"/>
      <w:r w:rsidRPr="007A2C6A">
        <w:rPr>
          <w:rFonts w:ascii="Arial" w:hAnsi="Arial" w:cs="Arial"/>
        </w:rPr>
        <w:t>Anweisungen</w:t>
      </w:r>
      <w:proofErr w:type="spellEnd"/>
      <w:r w:rsidRPr="007A2C6A">
        <w:rPr>
          <w:rFonts w:ascii="Arial" w:hAnsi="Arial" w:cs="Arial"/>
        </w:rPr>
        <w:t xml:space="preserve"> → </w:t>
      </w:r>
      <w:proofErr w:type="spellStart"/>
      <w:r w:rsidRPr="007A2C6A">
        <w:rPr>
          <w:rFonts w:ascii="Arial" w:hAnsi="Arial" w:cs="Arial"/>
        </w:rPr>
        <w:t>Skripte</w:t>
      </w:r>
      <w:proofErr w:type="spellEnd"/>
      <w:r w:rsidRPr="007A2C6A">
        <w:rPr>
          <w:rFonts w:ascii="Arial" w:hAnsi="Arial" w:cs="Arial"/>
        </w:rPr>
        <w:t xml:space="preserve"> → </w:t>
      </w:r>
      <w:proofErr w:type="spellStart"/>
      <w:r w:rsidRPr="007A2C6A">
        <w:rPr>
          <w:rFonts w:ascii="Arial" w:hAnsi="Arial" w:cs="Arial"/>
        </w:rPr>
        <w:t>Einstellungen</w:t>
      </w:r>
      <w:proofErr w:type="spellEnd"/>
      <w:r w:rsidRPr="007A2C6A">
        <w:rPr>
          <w:rFonts w:ascii="Arial" w:hAnsi="Arial" w:cs="Arial"/>
        </w:rPr>
        <w:t xml:space="preserve"> → </w:t>
      </w:r>
      <w:proofErr w:type="spellStart"/>
      <w:r w:rsidRPr="007A2C6A">
        <w:rPr>
          <w:rFonts w:ascii="Arial" w:hAnsi="Arial" w:cs="Arial"/>
        </w:rPr>
        <w:t>Rendern</w:t>
      </w:r>
      <w:proofErr w:type="spellEnd"/>
      <w:r w:rsidRPr="007A2C6A">
        <w:rPr>
          <w:rFonts w:ascii="Arial" w:hAnsi="Arial" w:cs="Arial"/>
        </w:rPr>
        <w:t xml:space="preserve"> → Fertig.</w:t>
      </w:r>
    </w:p>
    <w:p w14:paraId="5FE0B9F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2" w:name="_Toc229408344"/>
      <w:proofErr w:type="spellStart"/>
      <w:r w:rsidRPr="007A2C6A">
        <w:rPr>
          <w:rFonts w:ascii="Arial" w:hAnsi="Arial" w:cs="Arial"/>
        </w:rPr>
        <w:t>Einstieg</w:t>
      </w:r>
      <w:bookmarkEnd w:id="12"/>
      <w:proofErr w:type="spellEnd"/>
    </w:p>
    <w:p w14:paraId="4B4B9DA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A392A54" wp14:editId="1E19997B">
            <wp:extent cx="5486400" cy="42087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creenc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4CAF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11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Einstieg</w:t>
      </w:r>
      <w:proofErr w:type="spellEnd"/>
    </w:p>
    <w:p w14:paraId="13E9A095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04C220C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3" w:name="_Toc229408345"/>
      <w:r w:rsidRPr="007A2C6A">
        <w:rPr>
          <w:rFonts w:ascii="Arial" w:hAnsi="Arial" w:cs="Arial"/>
        </w:rPr>
        <w:lastRenderedPageBreak/>
        <w:t xml:space="preserve">Demo-Modus </w:t>
      </w:r>
      <w:proofErr w:type="spellStart"/>
      <w:r w:rsidRPr="007A2C6A">
        <w:rPr>
          <w:rFonts w:ascii="Arial" w:hAnsi="Arial" w:cs="Arial"/>
        </w:rPr>
        <w:t>ohne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Datei</w:t>
      </w:r>
      <w:bookmarkEnd w:id="13"/>
      <w:proofErr w:type="spellEnd"/>
    </w:p>
    <w:p w14:paraId="2670A2C0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Ohne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PPTX </w:t>
      </w:r>
      <w:proofErr w:type="spellStart"/>
      <w:r w:rsidRPr="007A2C6A">
        <w:rPr>
          <w:rFonts w:ascii="Arial" w:hAnsi="Arial" w:cs="Arial"/>
        </w:rPr>
        <w:t>kann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den Demo-Modus </w:t>
      </w:r>
      <w:proofErr w:type="spellStart"/>
      <w:r w:rsidRPr="007A2C6A">
        <w:rPr>
          <w:rFonts w:ascii="Arial" w:hAnsi="Arial" w:cs="Arial"/>
        </w:rPr>
        <w:t>starten</w:t>
      </w:r>
      <w:proofErr w:type="spellEnd"/>
      <w:r w:rsidRPr="007A2C6A">
        <w:rPr>
          <w:rFonts w:ascii="Arial" w:hAnsi="Arial" w:cs="Arial"/>
        </w:rPr>
        <w:t xml:space="preserve"> — der Wizard </w:t>
      </w:r>
      <w:proofErr w:type="spellStart"/>
      <w:r w:rsidRPr="007A2C6A">
        <w:rPr>
          <w:rFonts w:ascii="Arial" w:hAnsi="Arial" w:cs="Arial"/>
        </w:rPr>
        <w:t>läuft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fertigen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Beispiel-Präsentation</w:t>
      </w:r>
      <w:proofErr w:type="spellEnd"/>
      <w:r w:rsidRPr="007A2C6A">
        <w:rPr>
          <w:rFonts w:ascii="Arial" w:hAnsi="Arial" w:cs="Arial"/>
        </w:rPr>
        <w:t>.</w:t>
      </w:r>
    </w:p>
    <w:p w14:paraId="4A20708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5721C9AA" wp14:editId="4642719F">
            <wp:extent cx="54864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demo-step1-st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972D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12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Demo-Modus </w:t>
      </w:r>
      <w:proofErr w:type="spellStart"/>
      <w:r>
        <w:rPr>
          <w:b w:val="0"/>
          <w:bCs w:val="0"/>
          <w:color w:val="808080"/>
        </w:rPr>
        <w:t>ohne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eigene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Datei</w:t>
      </w:r>
      <w:proofErr w:type="spellEnd"/>
    </w:p>
    <w:p w14:paraId="0E7972AA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6430AB03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4" w:name="_Toc229408346"/>
      <w:r w:rsidRPr="007A2C6A">
        <w:rPr>
          <w:rFonts w:ascii="Arial" w:hAnsi="Arial" w:cs="Arial"/>
        </w:rPr>
        <w:lastRenderedPageBreak/>
        <w:t xml:space="preserve">Schritt 3 —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prüfen</w:t>
      </w:r>
      <w:bookmarkEnd w:id="14"/>
      <w:proofErr w:type="spellEnd"/>
    </w:p>
    <w:p w14:paraId="3A1D885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Nach </w:t>
      </w:r>
      <w:proofErr w:type="spellStart"/>
      <w:r w:rsidRPr="007A2C6A">
        <w:rPr>
          <w:rFonts w:ascii="Arial" w:hAnsi="Arial" w:cs="Arial"/>
        </w:rPr>
        <w:t>automatischem</w:t>
      </w:r>
      <w:proofErr w:type="spellEnd"/>
      <w:r w:rsidRPr="007A2C6A">
        <w:rPr>
          <w:rFonts w:ascii="Arial" w:hAnsi="Arial" w:cs="Arial"/>
        </w:rPr>
        <w:t xml:space="preserve"> Upload und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zeigt</w:t>
      </w:r>
      <w:proofErr w:type="spellEnd"/>
      <w:r w:rsidRPr="007A2C6A">
        <w:rPr>
          <w:rFonts w:ascii="Arial" w:hAnsi="Arial" w:cs="Arial"/>
        </w:rPr>
        <w:t xml:space="preserve"> der Wizard alle </w:t>
      </w:r>
      <w:proofErr w:type="spellStart"/>
      <w:r w:rsidRPr="007A2C6A">
        <w:rPr>
          <w:rFonts w:ascii="Arial" w:hAnsi="Arial" w:cs="Arial"/>
        </w:rPr>
        <w:t>übersetzten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Folien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Vorschau</w:t>
      </w:r>
      <w:proofErr w:type="spellEnd"/>
      <w:r w:rsidRPr="007A2C6A">
        <w:rPr>
          <w:rFonts w:ascii="Arial" w:hAnsi="Arial" w:cs="Arial"/>
        </w:rPr>
        <w:t xml:space="preserve">-Raster. Die </w:t>
      </w:r>
      <w:proofErr w:type="spellStart"/>
      <w:r w:rsidRPr="007A2C6A">
        <w:rPr>
          <w:rFonts w:ascii="Arial" w:hAnsi="Arial" w:cs="Arial"/>
        </w:rPr>
        <w:t>übersetzte</w:t>
      </w:r>
      <w:proofErr w:type="spellEnd"/>
      <w:r w:rsidRPr="007A2C6A">
        <w:rPr>
          <w:rFonts w:ascii="Arial" w:hAnsi="Arial" w:cs="Arial"/>
        </w:rPr>
        <w:t xml:space="preserve"> PPTX </w:t>
      </w:r>
      <w:proofErr w:type="spellStart"/>
      <w:r w:rsidRPr="007A2C6A">
        <w:rPr>
          <w:rFonts w:ascii="Arial" w:hAnsi="Arial" w:cs="Arial"/>
        </w:rPr>
        <w:t>kann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heruntergeladen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manuell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korrigiert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wieder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hochgeladen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>.</w:t>
      </w:r>
    </w:p>
    <w:p w14:paraId="1A03CA1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E0DCC0E" wp14:editId="725A397B">
            <wp:extent cx="5486400" cy="42087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demo-step3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C54E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13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Schritt 3 — </w:t>
      </w:r>
      <w:proofErr w:type="spellStart"/>
      <w:r>
        <w:rPr>
          <w:b w:val="0"/>
          <w:bCs w:val="0"/>
          <w:color w:val="808080"/>
        </w:rPr>
        <w:t>Übersetzung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prüfen</w:t>
      </w:r>
      <w:proofErr w:type="spellEnd"/>
    </w:p>
    <w:p w14:paraId="74370418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DA506D9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5" w:name="_Toc229408347"/>
      <w:r w:rsidRPr="007A2C6A">
        <w:rPr>
          <w:rFonts w:ascii="Arial" w:hAnsi="Arial" w:cs="Arial"/>
        </w:rPr>
        <w:lastRenderedPageBreak/>
        <w:t xml:space="preserve">Schritt 4 — </w:t>
      </w:r>
      <w:proofErr w:type="spellStart"/>
      <w:r w:rsidRPr="007A2C6A">
        <w:rPr>
          <w:rFonts w:ascii="Arial" w:hAnsi="Arial" w:cs="Arial"/>
        </w:rPr>
        <w:t>Anweisungen</w:t>
      </w:r>
      <w:proofErr w:type="spellEnd"/>
      <w:r w:rsidRPr="007A2C6A">
        <w:rPr>
          <w:rFonts w:ascii="Arial" w:hAnsi="Arial" w:cs="Arial"/>
        </w:rPr>
        <w:t xml:space="preserve"> für die </w:t>
      </w:r>
      <w:proofErr w:type="spellStart"/>
      <w:r w:rsidRPr="007A2C6A">
        <w:rPr>
          <w:rFonts w:ascii="Arial" w:hAnsi="Arial" w:cs="Arial"/>
        </w:rPr>
        <w:t>Skript-Erzeugung</w:t>
      </w:r>
      <w:bookmarkEnd w:id="15"/>
      <w:proofErr w:type="spellEnd"/>
    </w:p>
    <w:p w14:paraId="3F04B608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Drei Wege </w:t>
      </w:r>
      <w:proofErr w:type="spellStart"/>
      <w:r w:rsidRPr="007A2C6A">
        <w:rPr>
          <w:rFonts w:ascii="Arial" w:hAnsi="Arial" w:cs="Arial"/>
        </w:rPr>
        <w:t>zum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Sprechertext</w:t>
      </w:r>
      <w:proofErr w:type="spellEnd"/>
      <w:r w:rsidRPr="007A2C6A">
        <w:rPr>
          <w:rFonts w:ascii="Arial" w:hAnsi="Arial" w:cs="Arial"/>
        </w:rPr>
        <w:t xml:space="preserve">: KI </w:t>
      </w:r>
      <w:proofErr w:type="spellStart"/>
      <w:r w:rsidRPr="007A2C6A">
        <w:rPr>
          <w:rFonts w:ascii="Arial" w:hAnsi="Arial" w:cs="Arial"/>
        </w:rPr>
        <w:t>generiert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Skripte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den </w:t>
      </w:r>
      <w:proofErr w:type="spellStart"/>
      <w:r w:rsidRPr="007A2C6A">
        <w:rPr>
          <w:rFonts w:ascii="Arial" w:hAnsi="Arial" w:cs="Arial"/>
        </w:rPr>
        <w:t>Folieninhalten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manuell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tippen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JSON </w:t>
      </w:r>
      <w:proofErr w:type="spellStart"/>
      <w:r w:rsidRPr="007A2C6A">
        <w:rPr>
          <w:rFonts w:ascii="Arial" w:hAnsi="Arial" w:cs="Arial"/>
        </w:rPr>
        <w:t>importieren</w:t>
      </w:r>
      <w:proofErr w:type="spellEnd"/>
      <w:r w:rsidRPr="007A2C6A">
        <w:rPr>
          <w:rFonts w:ascii="Arial" w:hAnsi="Arial" w:cs="Arial"/>
        </w:rPr>
        <w:t>.</w:t>
      </w:r>
    </w:p>
    <w:p w14:paraId="32C82CD8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A5C2264" wp14:editId="0BA00FCD">
            <wp:extent cx="5486400" cy="42087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demo-step4-instru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2F7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14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Schritt 4 — </w:t>
      </w:r>
      <w:proofErr w:type="spellStart"/>
      <w:r>
        <w:rPr>
          <w:b w:val="0"/>
          <w:bCs w:val="0"/>
          <w:color w:val="808080"/>
        </w:rPr>
        <w:t>Anweisungen</w:t>
      </w:r>
      <w:proofErr w:type="spellEnd"/>
      <w:r>
        <w:rPr>
          <w:b w:val="0"/>
          <w:bCs w:val="0"/>
          <w:color w:val="808080"/>
        </w:rPr>
        <w:t xml:space="preserve"> für die </w:t>
      </w:r>
      <w:proofErr w:type="spellStart"/>
      <w:r>
        <w:rPr>
          <w:b w:val="0"/>
          <w:bCs w:val="0"/>
          <w:color w:val="808080"/>
        </w:rPr>
        <w:t>Skript-Erzeugung</w:t>
      </w:r>
      <w:proofErr w:type="spellEnd"/>
    </w:p>
    <w:p w14:paraId="2BC1B4C7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41410F02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6" w:name="_Toc229408348"/>
      <w:r w:rsidRPr="007A2C6A">
        <w:rPr>
          <w:rFonts w:ascii="Arial" w:hAnsi="Arial" w:cs="Arial"/>
        </w:rPr>
        <w:lastRenderedPageBreak/>
        <w:t xml:space="preserve">Schritt 5 — </w:t>
      </w:r>
      <w:proofErr w:type="spellStart"/>
      <w:r w:rsidRPr="007A2C6A">
        <w:rPr>
          <w:rFonts w:ascii="Arial" w:hAnsi="Arial" w:cs="Arial"/>
        </w:rPr>
        <w:t>Skripte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überprüfen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anpassen</w:t>
      </w:r>
      <w:bookmarkEnd w:id="16"/>
      <w:proofErr w:type="spellEnd"/>
    </w:p>
    <w:p w14:paraId="77E99BF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Pro Folie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generierte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Sprechertext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angezeigt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Wortzahl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Schätzung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Sprechzeit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Jedes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Skript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neu </w:t>
      </w:r>
      <w:proofErr w:type="spellStart"/>
      <w:r w:rsidRPr="007A2C6A">
        <w:rPr>
          <w:rFonts w:ascii="Arial" w:hAnsi="Arial" w:cs="Arial"/>
        </w:rPr>
        <w:t>generieren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Editor </w:t>
      </w:r>
      <w:proofErr w:type="spellStart"/>
      <w:r w:rsidRPr="007A2C6A">
        <w:rPr>
          <w:rFonts w:ascii="Arial" w:hAnsi="Arial" w:cs="Arial"/>
        </w:rPr>
        <w:t>anpassen</w:t>
      </w:r>
      <w:proofErr w:type="spellEnd"/>
      <w:r w:rsidRPr="007A2C6A">
        <w:rPr>
          <w:rFonts w:ascii="Arial" w:hAnsi="Arial" w:cs="Arial"/>
        </w:rPr>
        <w:t>.</w:t>
      </w:r>
    </w:p>
    <w:p w14:paraId="58111D35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68AEB2A" wp14:editId="6A6C6CDE">
            <wp:extent cx="5486400" cy="266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demo-step5-scrip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696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15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Schritt 5 — </w:t>
      </w:r>
      <w:proofErr w:type="spellStart"/>
      <w:r>
        <w:rPr>
          <w:b w:val="0"/>
          <w:bCs w:val="0"/>
          <w:color w:val="808080"/>
        </w:rPr>
        <w:t>Skripte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überprüfen</w:t>
      </w:r>
      <w:proofErr w:type="spellEnd"/>
      <w:r>
        <w:rPr>
          <w:b w:val="0"/>
          <w:bCs w:val="0"/>
          <w:color w:val="808080"/>
        </w:rPr>
        <w:t xml:space="preserve"> und </w:t>
      </w:r>
      <w:proofErr w:type="spellStart"/>
      <w:r>
        <w:rPr>
          <w:b w:val="0"/>
          <w:bCs w:val="0"/>
          <w:color w:val="808080"/>
        </w:rPr>
        <w:t>anpassen</w:t>
      </w:r>
      <w:proofErr w:type="spellEnd"/>
    </w:p>
    <w:p w14:paraId="75C949A9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461BC4A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7" w:name="_Toc229408349"/>
      <w:r w:rsidRPr="007A2C6A">
        <w:rPr>
          <w:rFonts w:ascii="Arial" w:hAnsi="Arial" w:cs="Arial"/>
        </w:rPr>
        <w:lastRenderedPageBreak/>
        <w:t xml:space="preserve">Schritt 6 — </w:t>
      </w:r>
      <w:proofErr w:type="spellStart"/>
      <w:r w:rsidRPr="007A2C6A">
        <w:rPr>
          <w:rFonts w:ascii="Arial" w:hAnsi="Arial" w:cs="Arial"/>
        </w:rPr>
        <w:t>Einstellungen</w:t>
      </w:r>
      <w:bookmarkEnd w:id="17"/>
      <w:proofErr w:type="spellEnd"/>
    </w:p>
    <w:p w14:paraId="325499BB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>TTS-</w:t>
      </w:r>
      <w:proofErr w:type="spellStart"/>
      <w:r w:rsidRPr="007A2C6A">
        <w:rPr>
          <w:rFonts w:ascii="Arial" w:hAnsi="Arial" w:cs="Arial"/>
        </w:rPr>
        <w:t>Anbieter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Stimme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Geschwindigkeit</w:t>
      </w:r>
      <w:proofErr w:type="spellEnd"/>
      <w:r w:rsidRPr="007A2C6A">
        <w:rPr>
          <w:rFonts w:ascii="Arial" w:hAnsi="Arial" w:cs="Arial"/>
        </w:rPr>
        <w:t xml:space="preserve">, Pause </w:t>
      </w:r>
      <w:proofErr w:type="spellStart"/>
      <w:r w:rsidRPr="007A2C6A">
        <w:rPr>
          <w:rFonts w:ascii="Arial" w:hAnsi="Arial" w:cs="Arial"/>
        </w:rPr>
        <w:t>zwischen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Folien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Bildqualität</w:t>
      </w:r>
      <w:proofErr w:type="spellEnd"/>
      <w:r w:rsidRPr="007A2C6A">
        <w:rPr>
          <w:rFonts w:ascii="Arial" w:hAnsi="Arial" w:cs="Arial"/>
        </w:rPr>
        <w:t xml:space="preserve">. Unten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Live-</w:t>
      </w:r>
      <w:proofErr w:type="spellStart"/>
      <w:r w:rsidRPr="007A2C6A">
        <w:rPr>
          <w:rFonts w:ascii="Arial" w:hAnsi="Arial" w:cs="Arial"/>
        </w:rPr>
        <w:t>Schätzung</w:t>
      </w:r>
      <w:proofErr w:type="spellEnd"/>
      <w:r w:rsidRPr="007A2C6A">
        <w:rPr>
          <w:rFonts w:ascii="Arial" w:hAnsi="Arial" w:cs="Arial"/>
        </w:rPr>
        <w:t xml:space="preserve"> von Folienanzahl, </w:t>
      </w:r>
      <w:proofErr w:type="spellStart"/>
      <w:r w:rsidRPr="007A2C6A">
        <w:rPr>
          <w:rFonts w:ascii="Arial" w:hAnsi="Arial" w:cs="Arial"/>
        </w:rPr>
        <w:t>Wortzahl</w:t>
      </w:r>
      <w:proofErr w:type="spellEnd"/>
      <w:r w:rsidRPr="007A2C6A">
        <w:rPr>
          <w:rFonts w:ascii="Arial" w:hAnsi="Arial" w:cs="Arial"/>
        </w:rPr>
        <w:t xml:space="preserve"> und TTS-</w:t>
      </w:r>
      <w:proofErr w:type="spellStart"/>
      <w:r w:rsidRPr="007A2C6A">
        <w:rPr>
          <w:rFonts w:ascii="Arial" w:hAnsi="Arial" w:cs="Arial"/>
        </w:rPr>
        <w:t>Zeichenkontingent</w:t>
      </w:r>
      <w:proofErr w:type="spellEnd"/>
      <w:r w:rsidRPr="007A2C6A">
        <w:rPr>
          <w:rFonts w:ascii="Arial" w:hAnsi="Arial" w:cs="Arial"/>
        </w:rPr>
        <w:t>.</w:t>
      </w:r>
    </w:p>
    <w:p w14:paraId="729A6AF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5C996CD8" wp14:editId="04F17F67">
            <wp:extent cx="5486400" cy="47996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demo-step6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128C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16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Schritt 6 — </w:t>
      </w:r>
      <w:proofErr w:type="spellStart"/>
      <w:r>
        <w:rPr>
          <w:b w:val="0"/>
          <w:bCs w:val="0"/>
          <w:color w:val="808080"/>
        </w:rPr>
        <w:t>Einstellungen</w:t>
      </w:r>
      <w:proofErr w:type="spellEnd"/>
    </w:p>
    <w:p w14:paraId="69023ABB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159408C7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18" w:name="_Toc229408350"/>
      <w:r w:rsidRPr="007A2C6A">
        <w:rPr>
          <w:rFonts w:ascii="Arial" w:hAnsi="Arial" w:cs="Arial"/>
        </w:rPr>
        <w:lastRenderedPageBreak/>
        <w:t xml:space="preserve">Schritt 8 — </w:t>
      </w:r>
      <w:proofErr w:type="spellStart"/>
      <w:r w:rsidRPr="007A2C6A">
        <w:rPr>
          <w:rFonts w:ascii="Arial" w:hAnsi="Arial" w:cs="Arial"/>
        </w:rPr>
        <w:t>Fertiges</w:t>
      </w:r>
      <w:proofErr w:type="spellEnd"/>
      <w:r w:rsidRPr="007A2C6A">
        <w:rPr>
          <w:rFonts w:ascii="Arial" w:hAnsi="Arial" w:cs="Arial"/>
        </w:rPr>
        <w:t xml:space="preserve"> Video</w:t>
      </w:r>
      <w:bookmarkEnd w:id="18"/>
    </w:p>
    <w:p w14:paraId="6B2182E5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Das </w:t>
      </w:r>
      <w:proofErr w:type="spellStart"/>
      <w:r w:rsidRPr="007A2C6A">
        <w:rPr>
          <w:rFonts w:ascii="Arial" w:hAnsi="Arial" w:cs="Arial"/>
        </w:rPr>
        <w:t>vertonte</w:t>
      </w:r>
      <w:proofErr w:type="spellEnd"/>
      <w:r w:rsidRPr="007A2C6A">
        <w:rPr>
          <w:rFonts w:ascii="Arial" w:hAnsi="Arial" w:cs="Arial"/>
        </w:rPr>
        <w:t xml:space="preserve"> Video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Browser </w:t>
      </w:r>
      <w:proofErr w:type="spellStart"/>
      <w:r w:rsidRPr="007A2C6A">
        <w:rPr>
          <w:rFonts w:ascii="Arial" w:hAnsi="Arial" w:cs="Arial"/>
        </w:rPr>
        <w:t>abspielen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MP4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ZIP (</w:t>
      </w:r>
      <w:proofErr w:type="spellStart"/>
      <w:r w:rsidRPr="007A2C6A">
        <w:rPr>
          <w:rFonts w:ascii="Arial" w:hAnsi="Arial" w:cs="Arial"/>
        </w:rPr>
        <w:t>inkl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Skripte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übersetzter</w:t>
      </w:r>
      <w:proofErr w:type="spellEnd"/>
      <w:r w:rsidRPr="007A2C6A">
        <w:rPr>
          <w:rFonts w:ascii="Arial" w:hAnsi="Arial" w:cs="Arial"/>
        </w:rPr>
        <w:t xml:space="preserve"> PPTX) </w:t>
      </w:r>
      <w:proofErr w:type="spellStart"/>
      <w:r w:rsidRPr="007A2C6A">
        <w:rPr>
          <w:rFonts w:ascii="Arial" w:hAnsi="Arial" w:cs="Arial"/>
        </w:rPr>
        <w:t>herunterladen</w:t>
      </w:r>
      <w:proofErr w:type="spellEnd"/>
      <w:r w:rsidRPr="007A2C6A">
        <w:rPr>
          <w:rFonts w:ascii="Arial" w:hAnsi="Arial" w:cs="Arial"/>
        </w:rPr>
        <w:t>.</w:t>
      </w:r>
    </w:p>
    <w:p w14:paraId="7FA78BC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FB1393B" wp14:editId="0CED69B9">
            <wp:extent cx="5486400" cy="54096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demo-step8-do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D2B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17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Schritt 8 — </w:t>
      </w:r>
      <w:proofErr w:type="spellStart"/>
      <w:r>
        <w:rPr>
          <w:b w:val="0"/>
          <w:bCs w:val="0"/>
          <w:color w:val="808080"/>
        </w:rPr>
        <w:t>Fertiges</w:t>
      </w:r>
      <w:proofErr w:type="spellEnd"/>
      <w:r>
        <w:rPr>
          <w:b w:val="0"/>
          <w:bCs w:val="0"/>
          <w:color w:val="808080"/>
        </w:rPr>
        <w:t xml:space="preserve"> Video</w:t>
      </w:r>
    </w:p>
    <w:p w14:paraId="6305A1B3" w14:textId="77777777" w:rsidR="00020550" w:rsidRPr="007A2C6A" w:rsidRDefault="00020550">
      <w:pPr>
        <w:rPr>
          <w:rFonts w:ascii="Arial" w:hAnsi="Arial" w:cs="Arial"/>
        </w:rPr>
      </w:pPr>
    </w:p>
    <w:p w14:paraId="6A194D74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67BD5DE3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19" w:name="_Toc229408351"/>
      <w:r w:rsidRPr="007A2C6A">
        <w:rPr>
          <w:rFonts w:ascii="Arial" w:hAnsi="Arial" w:cs="Arial"/>
        </w:rPr>
        <w:lastRenderedPageBreak/>
        <w:t>KI-</w:t>
      </w:r>
      <w:proofErr w:type="spellStart"/>
      <w:r w:rsidRPr="007A2C6A">
        <w:rPr>
          <w:rFonts w:ascii="Arial" w:hAnsi="Arial" w:cs="Arial"/>
        </w:rPr>
        <w:t>Lernassistent</w:t>
      </w:r>
      <w:proofErr w:type="spellEnd"/>
      <w:r w:rsidRPr="007A2C6A">
        <w:rPr>
          <w:rFonts w:ascii="Arial" w:hAnsi="Arial" w:cs="Arial"/>
        </w:rPr>
        <w:t xml:space="preserve"> (Workspaces)</w:t>
      </w:r>
      <w:bookmarkEnd w:id="19"/>
    </w:p>
    <w:p w14:paraId="66C7CC3E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Pro </w:t>
      </w:r>
      <w:proofErr w:type="spellStart"/>
      <w:r w:rsidRPr="007A2C6A">
        <w:rPr>
          <w:rFonts w:ascii="Arial" w:hAnsi="Arial" w:cs="Arial"/>
        </w:rPr>
        <w:t>Vorlesung</w:t>
      </w:r>
      <w:proofErr w:type="spellEnd"/>
      <w:r w:rsidRPr="007A2C6A">
        <w:rPr>
          <w:rFonts w:ascii="Arial" w:hAnsi="Arial" w:cs="Arial"/>
        </w:rPr>
        <w:t xml:space="preserve">, Seminar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Thema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Arbeitsraum</w:t>
      </w:r>
      <w:proofErr w:type="spellEnd"/>
      <w:r w:rsidRPr="007A2C6A">
        <w:rPr>
          <w:rFonts w:ascii="Arial" w:hAnsi="Arial" w:cs="Arial"/>
        </w:rPr>
        <w:t xml:space="preserve">. Drei-Panel-Layout: links die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mittig</w:t>
      </w:r>
      <w:proofErr w:type="spellEnd"/>
      <w:r w:rsidRPr="007A2C6A">
        <w:rPr>
          <w:rFonts w:ascii="Arial" w:hAnsi="Arial" w:cs="Arial"/>
        </w:rPr>
        <w:t xml:space="preserve"> der Chat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der KI „Hilde", </w:t>
      </w:r>
      <w:proofErr w:type="spellStart"/>
      <w:r w:rsidRPr="007A2C6A">
        <w:rPr>
          <w:rFonts w:ascii="Arial" w:hAnsi="Arial" w:cs="Arial"/>
        </w:rPr>
        <w:t>rechts</w:t>
      </w:r>
      <w:proofErr w:type="spellEnd"/>
      <w:r w:rsidRPr="007A2C6A">
        <w:rPr>
          <w:rFonts w:ascii="Arial" w:hAnsi="Arial" w:cs="Arial"/>
        </w:rPr>
        <w:t xml:space="preserve"> das Studio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Lerntools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Glossar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Notizen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Statistik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Zeitplan</w:t>
      </w:r>
      <w:proofErr w:type="spellEnd"/>
      <w:r w:rsidRPr="007A2C6A">
        <w:rPr>
          <w:rFonts w:ascii="Arial" w:hAnsi="Arial" w:cs="Arial"/>
        </w:rPr>
        <w:t>.</w:t>
      </w:r>
    </w:p>
    <w:p w14:paraId="19F34D41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AFD9728" wp14:editId="3D9C8ECE">
            <wp:extent cx="5486400" cy="342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workspace-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6B3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18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KI-</w:t>
      </w:r>
      <w:proofErr w:type="spellStart"/>
      <w:r>
        <w:rPr>
          <w:b w:val="0"/>
          <w:bCs w:val="0"/>
          <w:color w:val="808080"/>
        </w:rPr>
        <w:t>Lernassistent</w:t>
      </w:r>
      <w:proofErr w:type="spellEnd"/>
      <w:r>
        <w:rPr>
          <w:b w:val="0"/>
          <w:bCs w:val="0"/>
          <w:color w:val="808080"/>
        </w:rPr>
        <w:t xml:space="preserve"> (Workspaces)</w:t>
      </w:r>
    </w:p>
    <w:p w14:paraId="3A08E417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0" w:name="_Toc229408352"/>
      <w:r w:rsidRPr="007A2C6A">
        <w:rPr>
          <w:rFonts w:ascii="Arial" w:hAnsi="Arial" w:cs="Arial"/>
        </w:rPr>
        <w:t xml:space="preserve">Chat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(RAG)</w:t>
      </w:r>
      <w:bookmarkEnd w:id="20"/>
    </w:p>
    <w:p w14:paraId="0223084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PDFs, </w:t>
      </w:r>
      <w:proofErr w:type="spellStart"/>
      <w:r w:rsidRPr="007A2C6A">
        <w:rPr>
          <w:rFonts w:ascii="Arial" w:hAnsi="Arial" w:cs="Arial"/>
        </w:rPr>
        <w:t>Folien</w:t>
      </w:r>
      <w:proofErr w:type="spellEnd"/>
      <w:r w:rsidRPr="007A2C6A">
        <w:rPr>
          <w:rFonts w:ascii="Arial" w:hAnsi="Arial" w:cs="Arial"/>
        </w:rPr>
        <w:t xml:space="preserve">, Audios, Videos und </w:t>
      </w:r>
      <w:proofErr w:type="spellStart"/>
      <w:r w:rsidRPr="007A2C6A">
        <w:rPr>
          <w:rFonts w:ascii="Arial" w:hAnsi="Arial" w:cs="Arial"/>
        </w:rPr>
        <w:t>Webseiten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hochgeladen</w:t>
      </w:r>
      <w:proofErr w:type="spellEnd"/>
      <w:r w:rsidRPr="007A2C6A">
        <w:rPr>
          <w:rFonts w:ascii="Arial" w:hAnsi="Arial" w:cs="Arial"/>
        </w:rPr>
        <w:t xml:space="preserve">. Hilde </w:t>
      </w:r>
      <w:proofErr w:type="spellStart"/>
      <w:r w:rsidRPr="007A2C6A">
        <w:rPr>
          <w:rFonts w:ascii="Arial" w:hAnsi="Arial" w:cs="Arial"/>
        </w:rPr>
        <w:t>antwortet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  <w:b/>
        </w:rPr>
        <w:t>ausschließlich</w:t>
      </w:r>
      <w:proofErr w:type="spellEnd"/>
      <w:r w:rsidRPr="007A2C6A">
        <w:rPr>
          <w:rFonts w:ascii="Arial" w:hAnsi="Arial" w:cs="Arial"/>
        </w:rPr>
        <w:t xml:space="preserve"> auf Basis </w:t>
      </w:r>
      <w:proofErr w:type="spellStart"/>
      <w:r w:rsidRPr="007A2C6A">
        <w:rPr>
          <w:rFonts w:ascii="Arial" w:hAnsi="Arial" w:cs="Arial"/>
        </w:rPr>
        <w:t>dieser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verlinkt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Aussage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konkreten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Belegen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bei</w:t>
      </w:r>
      <w:proofErr w:type="spellEnd"/>
      <w:r w:rsidRPr="007A2C6A">
        <w:rPr>
          <w:rFonts w:ascii="Arial" w:hAnsi="Arial" w:cs="Arial"/>
        </w:rPr>
        <w:t xml:space="preserve"> Videos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Zeitstempel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bei</w:t>
      </w:r>
      <w:proofErr w:type="spellEnd"/>
      <w:r w:rsidRPr="007A2C6A">
        <w:rPr>
          <w:rFonts w:ascii="Arial" w:hAnsi="Arial" w:cs="Arial"/>
        </w:rPr>
        <w:t xml:space="preserve"> PDFs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Seitenzahl</w:t>
      </w:r>
      <w:proofErr w:type="spellEnd"/>
      <w:r w:rsidRPr="007A2C6A">
        <w:rPr>
          <w:rFonts w:ascii="Arial" w:hAnsi="Arial" w:cs="Arial"/>
        </w:rPr>
        <w:t xml:space="preserve">. Ein Klick auf </w:t>
      </w:r>
      <w:proofErr w:type="spellStart"/>
      <w:r w:rsidRPr="007A2C6A">
        <w:rPr>
          <w:rFonts w:ascii="Arial" w:hAnsi="Arial" w:cs="Arial"/>
        </w:rPr>
        <w:t>einen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Beleg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öffnet</w:t>
      </w:r>
      <w:proofErr w:type="spellEnd"/>
      <w:r w:rsidRPr="007A2C6A">
        <w:rPr>
          <w:rFonts w:ascii="Arial" w:hAnsi="Arial" w:cs="Arial"/>
        </w:rPr>
        <w:t xml:space="preserve"> den Original-Viewer an </w:t>
      </w:r>
      <w:proofErr w:type="spellStart"/>
      <w:r w:rsidRPr="007A2C6A">
        <w:rPr>
          <w:rFonts w:ascii="Arial" w:hAnsi="Arial" w:cs="Arial"/>
        </w:rPr>
        <w:t>genau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dieser</w:t>
      </w:r>
      <w:proofErr w:type="spellEnd"/>
      <w:r w:rsidRPr="007A2C6A">
        <w:rPr>
          <w:rFonts w:ascii="Arial" w:hAnsi="Arial" w:cs="Arial"/>
        </w:rPr>
        <w:t xml:space="preserve"> Stelle.</w:t>
      </w:r>
    </w:p>
    <w:p w14:paraId="1501F918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07BDCB04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1" w:name="_Toc229408353"/>
      <w:r w:rsidRPr="007A2C6A">
        <w:rPr>
          <w:rFonts w:ascii="Arial" w:hAnsi="Arial" w:cs="Arial"/>
        </w:rPr>
        <w:lastRenderedPageBreak/>
        <w:t>Video-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Beleg</w:t>
      </w:r>
      <w:proofErr w:type="spellEnd"/>
      <w:r w:rsidRPr="007A2C6A">
        <w:rPr>
          <w:rFonts w:ascii="Arial" w:hAnsi="Arial" w:cs="Arial"/>
        </w:rPr>
        <w:t>-Sprung</w:t>
      </w:r>
      <w:bookmarkEnd w:id="21"/>
    </w:p>
    <w:p w14:paraId="172212E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Klick auf </w:t>
      </w:r>
      <w:proofErr w:type="spellStart"/>
      <w:r w:rsidRPr="007A2C6A">
        <w:rPr>
          <w:rFonts w:ascii="Arial" w:hAnsi="Arial" w:cs="Arial"/>
        </w:rPr>
        <w:t>einen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Zeitstempel</w:t>
      </w:r>
      <w:proofErr w:type="spellEnd"/>
      <w:r w:rsidRPr="007A2C6A">
        <w:rPr>
          <w:rFonts w:ascii="Arial" w:hAnsi="Arial" w:cs="Arial"/>
        </w:rPr>
        <w:t xml:space="preserve">-Chip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Chat </w:t>
      </w:r>
      <w:proofErr w:type="spellStart"/>
      <w:r w:rsidRPr="007A2C6A">
        <w:rPr>
          <w:rFonts w:ascii="Arial" w:hAnsi="Arial" w:cs="Arial"/>
        </w:rPr>
        <w:t>öffnet</w:t>
      </w:r>
      <w:proofErr w:type="spellEnd"/>
      <w:r w:rsidRPr="007A2C6A">
        <w:rPr>
          <w:rFonts w:ascii="Arial" w:hAnsi="Arial" w:cs="Arial"/>
        </w:rPr>
        <w:t xml:space="preserve"> das Video links und </w:t>
      </w:r>
      <w:proofErr w:type="spellStart"/>
      <w:r w:rsidRPr="007A2C6A">
        <w:rPr>
          <w:rFonts w:ascii="Arial" w:hAnsi="Arial" w:cs="Arial"/>
        </w:rPr>
        <w:t>scrollt</w:t>
      </w:r>
      <w:proofErr w:type="spellEnd"/>
      <w:r w:rsidRPr="007A2C6A">
        <w:rPr>
          <w:rFonts w:ascii="Arial" w:hAnsi="Arial" w:cs="Arial"/>
        </w:rPr>
        <w:t xml:space="preserve"> das Transkript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an die Stelle. Transkript </w:t>
      </w:r>
      <w:proofErr w:type="spellStart"/>
      <w:r w:rsidRPr="007A2C6A">
        <w:rPr>
          <w:rFonts w:ascii="Arial" w:hAnsi="Arial" w:cs="Arial"/>
        </w:rPr>
        <w:t>wahlweise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Deutsch, 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Englisch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beidsprachig</w:t>
      </w:r>
      <w:proofErr w:type="spellEnd"/>
      <w:r w:rsidRPr="007A2C6A">
        <w:rPr>
          <w:rFonts w:ascii="Arial" w:hAnsi="Arial" w:cs="Arial"/>
        </w:rPr>
        <w:t xml:space="preserve"> parallel. Die </w:t>
      </w:r>
      <w:proofErr w:type="spellStart"/>
      <w:r w:rsidRPr="007A2C6A">
        <w:rPr>
          <w:rFonts w:ascii="Arial" w:hAnsi="Arial" w:cs="Arial"/>
        </w:rPr>
        <w:t>verfügbaren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Übersetzungs</w:t>
      </w:r>
      <w:proofErr w:type="spellEnd"/>
      <w:r w:rsidRPr="007A2C6A">
        <w:rPr>
          <w:rFonts w:ascii="Arial" w:hAnsi="Arial" w:cs="Arial"/>
        </w:rPr>
        <w:t>-Engines für die Transkript-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zentral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Admin-</w:t>
      </w:r>
      <w:proofErr w:type="spellStart"/>
      <w:r w:rsidRPr="007A2C6A">
        <w:rPr>
          <w:rFonts w:ascii="Arial" w:hAnsi="Arial" w:cs="Arial"/>
        </w:rPr>
        <w:t>Bereich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konfiguriert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siehe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Übersetzungs-Anbieter</w:t>
      </w:r>
      <w:proofErr w:type="spellEnd"/>
      <w:r w:rsidRPr="007A2C6A">
        <w:rPr>
          <w:rFonts w:ascii="Arial" w:hAnsi="Arial" w:cs="Arial"/>
        </w:rPr>
        <w:t xml:space="preserve"> &amp;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>-Key).</w:t>
      </w:r>
    </w:p>
    <w:p w14:paraId="113BCF1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A1F544C" wp14:editId="5EF1AAD2">
            <wp:extent cx="54864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video-cit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1893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19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Video-</w:t>
      </w:r>
      <w:proofErr w:type="spellStart"/>
      <w:r>
        <w:rPr>
          <w:b w:val="0"/>
          <w:bCs w:val="0"/>
          <w:color w:val="808080"/>
        </w:rPr>
        <w:t>Quellen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mit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Beleg</w:t>
      </w:r>
      <w:proofErr w:type="spellEnd"/>
      <w:r>
        <w:rPr>
          <w:b w:val="0"/>
          <w:bCs w:val="0"/>
          <w:color w:val="808080"/>
        </w:rPr>
        <w:t>-Sprung</w:t>
      </w:r>
    </w:p>
    <w:p w14:paraId="130C8A1C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631B0B51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2" w:name="_Toc229408354"/>
      <w:r w:rsidRPr="007A2C6A">
        <w:rPr>
          <w:rFonts w:ascii="Arial" w:hAnsi="Arial" w:cs="Arial"/>
        </w:rPr>
        <w:lastRenderedPageBreak/>
        <w:t xml:space="preserve">PDF-Viewer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Text-Selection</w:t>
      </w:r>
      <w:bookmarkEnd w:id="22"/>
    </w:p>
    <w:p w14:paraId="1F8E16A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Klick auf </w:t>
      </w:r>
      <w:proofErr w:type="spellStart"/>
      <w:r w:rsidRPr="007A2C6A">
        <w:rPr>
          <w:rFonts w:ascii="Arial" w:hAnsi="Arial" w:cs="Arial"/>
        </w:rPr>
        <w:t>einen</w:t>
      </w:r>
      <w:proofErr w:type="spellEnd"/>
      <w:r w:rsidRPr="007A2C6A">
        <w:rPr>
          <w:rFonts w:ascii="Arial" w:hAnsi="Arial" w:cs="Arial"/>
        </w:rPr>
        <w:t xml:space="preserve"> Seiten-Chip </w:t>
      </w:r>
      <w:proofErr w:type="spellStart"/>
      <w:r w:rsidRPr="007A2C6A">
        <w:rPr>
          <w:rFonts w:ascii="Arial" w:hAnsi="Arial" w:cs="Arial"/>
        </w:rPr>
        <w:t>öffnet</w:t>
      </w:r>
      <w:proofErr w:type="spellEnd"/>
      <w:r w:rsidRPr="007A2C6A">
        <w:rPr>
          <w:rFonts w:ascii="Arial" w:hAnsi="Arial" w:cs="Arial"/>
        </w:rPr>
        <w:t xml:space="preserve"> das PDF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integrierten</w:t>
      </w:r>
      <w:proofErr w:type="spellEnd"/>
      <w:r w:rsidRPr="007A2C6A">
        <w:rPr>
          <w:rFonts w:ascii="Arial" w:hAnsi="Arial" w:cs="Arial"/>
        </w:rPr>
        <w:t xml:space="preserve"> Viewer. Text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markieren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Aktions-Leiste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erscheint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Optionen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wie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Hervorhebung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Unterstreichung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Kommentar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Zitat-Suche</w:t>
      </w:r>
      <w:proofErr w:type="spellEnd"/>
      <w:r w:rsidRPr="007A2C6A">
        <w:rPr>
          <w:rFonts w:ascii="Arial" w:hAnsi="Arial" w:cs="Arial"/>
        </w:rPr>
        <w:t xml:space="preserve"> und KI-</w:t>
      </w:r>
      <w:proofErr w:type="spellStart"/>
      <w:r w:rsidRPr="007A2C6A">
        <w:rPr>
          <w:rFonts w:ascii="Arial" w:hAnsi="Arial" w:cs="Arial"/>
        </w:rPr>
        <w:t>Erklärung</w:t>
      </w:r>
      <w:proofErr w:type="spellEnd"/>
      <w:r w:rsidRPr="007A2C6A">
        <w:rPr>
          <w:rFonts w:ascii="Arial" w:hAnsi="Arial" w:cs="Arial"/>
        </w:rPr>
        <w:t>.</w:t>
      </w:r>
    </w:p>
    <w:p w14:paraId="290760DB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8331181" wp14:editId="5A336C2F">
            <wp:extent cx="548640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pdf-sel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BC8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20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PDF-Viewer </w:t>
      </w:r>
      <w:proofErr w:type="spellStart"/>
      <w:r>
        <w:rPr>
          <w:b w:val="0"/>
          <w:bCs w:val="0"/>
          <w:color w:val="808080"/>
        </w:rPr>
        <w:t>mit</w:t>
      </w:r>
      <w:proofErr w:type="spellEnd"/>
      <w:r>
        <w:rPr>
          <w:b w:val="0"/>
          <w:bCs w:val="0"/>
          <w:color w:val="808080"/>
        </w:rPr>
        <w:t xml:space="preserve"> Text-Selection</w:t>
      </w:r>
    </w:p>
    <w:p w14:paraId="0602904E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2B66C01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3" w:name="_Toc229408355"/>
      <w:proofErr w:type="spellStart"/>
      <w:r w:rsidRPr="007A2C6A">
        <w:rPr>
          <w:rFonts w:ascii="Arial" w:hAnsi="Arial" w:cs="Arial"/>
        </w:rPr>
        <w:lastRenderedPageBreak/>
        <w:t>Mindmaps</w:t>
      </w:r>
      <w:bookmarkEnd w:id="23"/>
      <w:proofErr w:type="spellEnd"/>
    </w:p>
    <w:p w14:paraId="1FE46F07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Mindmaps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den </w:t>
      </w:r>
      <w:proofErr w:type="spellStart"/>
      <w:r w:rsidRPr="007A2C6A">
        <w:rPr>
          <w:rFonts w:ascii="Arial" w:hAnsi="Arial" w:cs="Arial"/>
        </w:rPr>
        <w:t>ausgewählten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erzeugt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Knoten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dem </w:t>
      </w:r>
      <w:proofErr w:type="spellStart"/>
      <w:r w:rsidRPr="007A2C6A">
        <w:rPr>
          <w:rFonts w:ascii="Arial" w:hAnsi="Arial" w:cs="Arial"/>
        </w:rPr>
        <w:t>Quellbeleg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verknüpft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Seite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Zeitstempel</w:t>
      </w:r>
      <w:proofErr w:type="spellEnd"/>
      <w:r w:rsidRPr="007A2C6A">
        <w:rPr>
          <w:rFonts w:ascii="Arial" w:hAnsi="Arial" w:cs="Arial"/>
        </w:rPr>
        <w:t xml:space="preserve">).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Panel-Modus </w:t>
      </w:r>
      <w:proofErr w:type="spellStart"/>
      <w:r w:rsidRPr="007A2C6A">
        <w:rPr>
          <w:rFonts w:ascii="Arial" w:hAnsi="Arial" w:cs="Arial"/>
        </w:rPr>
        <w:t>integriert</w:t>
      </w:r>
      <w:proofErr w:type="spellEnd"/>
      <w:r w:rsidRPr="007A2C6A">
        <w:rPr>
          <w:rFonts w:ascii="Arial" w:hAnsi="Arial" w:cs="Arial"/>
        </w:rPr>
        <w:t xml:space="preserve"> ins Studio:</w:t>
      </w:r>
    </w:p>
    <w:p w14:paraId="1984214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1CA3DB1" wp14:editId="46AD5105">
            <wp:extent cx="5486400" cy="342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mindmap-pan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9FEA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21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Mindmaps</w:t>
      </w:r>
      <w:proofErr w:type="spellEnd"/>
    </w:p>
    <w:p w14:paraId="028FC408" w14:textId="77777777" w:rsidR="009F0AF7" w:rsidRPr="007A2C6A" w:rsidRDefault="009F0AF7">
      <w:pPr>
        <w:rPr>
          <w:rFonts w:ascii="Arial" w:hAnsi="Arial" w:cs="Arial"/>
        </w:rPr>
      </w:pPr>
      <w:r w:rsidRPr="007A2C6A">
        <w:rPr>
          <w:rFonts w:ascii="Arial" w:hAnsi="Arial" w:cs="Arial"/>
        </w:rPr>
        <w:br w:type="page"/>
      </w:r>
    </w:p>
    <w:p w14:paraId="6060094C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lastRenderedPageBreak/>
        <w:t>Im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  <w:b/>
        </w:rPr>
        <w:t>Vollbild</w:t>
      </w:r>
      <w:proofErr w:type="spellEnd"/>
      <w:r w:rsidRPr="007A2C6A">
        <w:rPr>
          <w:rFonts w:ascii="Arial" w:hAnsi="Arial" w:cs="Arial"/>
          <w:b/>
        </w:rPr>
        <w:t>-Modus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„Alle </w:t>
      </w:r>
      <w:proofErr w:type="spellStart"/>
      <w:r w:rsidRPr="007A2C6A">
        <w:rPr>
          <w:rFonts w:ascii="Arial" w:hAnsi="Arial" w:cs="Arial"/>
        </w:rPr>
        <w:t>ausklappen</w:t>
      </w:r>
      <w:proofErr w:type="spellEnd"/>
      <w:r w:rsidRPr="007A2C6A">
        <w:rPr>
          <w:rFonts w:ascii="Arial" w:hAnsi="Arial" w:cs="Arial"/>
        </w:rPr>
        <w:t xml:space="preserve">"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komplette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Hierarchie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sichtbar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Knoten </w:t>
      </w:r>
      <w:proofErr w:type="spellStart"/>
      <w:r w:rsidRPr="007A2C6A">
        <w:rPr>
          <w:rFonts w:ascii="Arial" w:hAnsi="Arial" w:cs="Arial"/>
        </w:rPr>
        <w:t>klickbar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Beleg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verlinkt</w:t>
      </w:r>
      <w:proofErr w:type="spellEnd"/>
      <w:r w:rsidRPr="007A2C6A">
        <w:rPr>
          <w:rFonts w:ascii="Arial" w:hAnsi="Arial" w:cs="Arial"/>
        </w:rPr>
        <w:t>:</w:t>
      </w:r>
    </w:p>
    <w:p w14:paraId="5F5190C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209FC9F" wp14:editId="542D1509">
            <wp:extent cx="5486400" cy="342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mindmap-fullscre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5C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22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Mindmaps</w:t>
      </w:r>
      <w:proofErr w:type="spellEnd"/>
    </w:p>
    <w:p w14:paraId="36EB5995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DD87301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4" w:name="_Toc229408356"/>
      <w:proofErr w:type="spellStart"/>
      <w:r w:rsidRPr="007A2C6A">
        <w:rPr>
          <w:rFonts w:ascii="Arial" w:hAnsi="Arial" w:cs="Arial"/>
        </w:rPr>
        <w:lastRenderedPageBreak/>
        <w:t>Karteikarten</w:t>
      </w:r>
      <w:bookmarkEnd w:id="24"/>
      <w:proofErr w:type="spellEnd"/>
    </w:p>
    <w:p w14:paraId="73C0F14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>Frage-</w:t>
      </w:r>
      <w:proofErr w:type="spellStart"/>
      <w:r w:rsidRPr="007A2C6A">
        <w:rPr>
          <w:rFonts w:ascii="Arial" w:hAnsi="Arial" w:cs="Arial"/>
        </w:rPr>
        <w:t>Antwort</w:t>
      </w:r>
      <w:proofErr w:type="spellEnd"/>
      <w:r w:rsidRPr="007A2C6A">
        <w:rPr>
          <w:rFonts w:ascii="Arial" w:hAnsi="Arial" w:cs="Arial"/>
        </w:rPr>
        <w:t xml:space="preserve">-Karten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Tipp-</w:t>
      </w:r>
      <w:proofErr w:type="spellStart"/>
      <w:r w:rsidRPr="007A2C6A">
        <w:rPr>
          <w:rFonts w:ascii="Arial" w:hAnsi="Arial" w:cs="Arial"/>
        </w:rPr>
        <w:t>Funktion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Quellenbeleg</w:t>
      </w:r>
      <w:proofErr w:type="spellEnd"/>
      <w:r w:rsidRPr="007A2C6A">
        <w:rPr>
          <w:rFonts w:ascii="Arial" w:hAnsi="Arial" w:cs="Arial"/>
        </w:rPr>
        <w:t xml:space="preserve"> pro Karte. </w:t>
      </w:r>
      <w:proofErr w:type="spellStart"/>
      <w:r w:rsidRPr="007A2C6A">
        <w:rPr>
          <w:rFonts w:ascii="Arial" w:hAnsi="Arial" w:cs="Arial"/>
        </w:rPr>
        <w:t>Jede</w:t>
      </w:r>
      <w:proofErr w:type="spellEnd"/>
      <w:r w:rsidRPr="007A2C6A">
        <w:rPr>
          <w:rFonts w:ascii="Arial" w:hAnsi="Arial" w:cs="Arial"/>
        </w:rPr>
        <w:t xml:space="preserve"> Karte </w:t>
      </w:r>
      <w:proofErr w:type="spellStart"/>
      <w:r w:rsidRPr="007A2C6A">
        <w:rPr>
          <w:rFonts w:ascii="Arial" w:hAnsi="Arial" w:cs="Arial"/>
        </w:rPr>
        <w:t>zeigt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unten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woher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Antwort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stammt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Seite</w:t>
      </w:r>
      <w:proofErr w:type="spellEnd"/>
      <w:r w:rsidRPr="007A2C6A">
        <w:rPr>
          <w:rFonts w:ascii="Arial" w:hAnsi="Arial" w:cs="Arial"/>
        </w:rPr>
        <w:t xml:space="preserve">, Folie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Zeitstempel.</w:t>
      </w:r>
    </w:p>
    <w:p w14:paraId="4BF65EF5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608CD9BB" wp14:editId="1689B526">
            <wp:extent cx="5486400" cy="3429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flashcard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AF33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23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Karteikarten</w:t>
      </w:r>
      <w:proofErr w:type="spellEnd"/>
    </w:p>
    <w:p w14:paraId="003F1B56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100863A0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5" w:name="_Toc229408357"/>
      <w:r w:rsidRPr="007A2C6A">
        <w:rPr>
          <w:rFonts w:ascii="Arial" w:hAnsi="Arial" w:cs="Arial"/>
        </w:rPr>
        <w:lastRenderedPageBreak/>
        <w:t>Quiz</w:t>
      </w:r>
      <w:bookmarkEnd w:id="25"/>
    </w:p>
    <w:p w14:paraId="2CE2992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>Multiple-Choice-</w:t>
      </w:r>
      <w:proofErr w:type="spellStart"/>
      <w:r w:rsidRPr="007A2C6A">
        <w:rPr>
          <w:rFonts w:ascii="Arial" w:hAnsi="Arial" w:cs="Arial"/>
        </w:rPr>
        <w:t>Aufgaben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dem </w:t>
      </w:r>
      <w:proofErr w:type="spellStart"/>
      <w:r w:rsidRPr="007A2C6A">
        <w:rPr>
          <w:rFonts w:ascii="Arial" w:hAnsi="Arial" w:cs="Arial"/>
        </w:rPr>
        <w:t>Quellmaterial</w:t>
      </w:r>
      <w:proofErr w:type="spellEnd"/>
      <w:r w:rsidRPr="007A2C6A">
        <w:rPr>
          <w:rFonts w:ascii="Arial" w:hAnsi="Arial" w:cs="Arial"/>
        </w:rPr>
        <w:t xml:space="preserve">. Vier </w:t>
      </w:r>
      <w:proofErr w:type="spellStart"/>
      <w:r w:rsidRPr="007A2C6A">
        <w:rPr>
          <w:rFonts w:ascii="Arial" w:hAnsi="Arial" w:cs="Arial"/>
        </w:rPr>
        <w:t>Antworten</w:t>
      </w:r>
      <w:proofErr w:type="spellEnd"/>
      <w:r w:rsidRPr="007A2C6A">
        <w:rPr>
          <w:rFonts w:ascii="Arial" w:hAnsi="Arial" w:cs="Arial"/>
        </w:rPr>
        <w:t>, Tipp-</w:t>
      </w:r>
      <w:proofErr w:type="spellStart"/>
      <w:r w:rsidRPr="007A2C6A">
        <w:rPr>
          <w:rFonts w:ascii="Arial" w:hAnsi="Arial" w:cs="Arial"/>
        </w:rPr>
        <w:t>Hinweis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Zeitstempel-Beleg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Statistik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richtig</w:t>
      </w:r>
      <w:proofErr w:type="spellEnd"/>
      <w:r w:rsidRPr="007A2C6A">
        <w:rPr>
          <w:rFonts w:ascii="Arial" w:hAnsi="Arial" w:cs="Arial"/>
        </w:rPr>
        <w:t xml:space="preserve"> / </w:t>
      </w:r>
      <w:proofErr w:type="spellStart"/>
      <w:r w:rsidRPr="007A2C6A">
        <w:rPr>
          <w:rFonts w:ascii="Arial" w:hAnsi="Arial" w:cs="Arial"/>
        </w:rPr>
        <w:t>falsch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Studio </w:t>
      </w:r>
      <w:proofErr w:type="spellStart"/>
      <w:r w:rsidRPr="007A2C6A">
        <w:rPr>
          <w:rFonts w:ascii="Arial" w:hAnsi="Arial" w:cs="Arial"/>
        </w:rPr>
        <w:t>mitgeführt</w:t>
      </w:r>
      <w:proofErr w:type="spellEnd"/>
      <w:r w:rsidRPr="007A2C6A">
        <w:rPr>
          <w:rFonts w:ascii="Arial" w:hAnsi="Arial" w:cs="Arial"/>
        </w:rPr>
        <w:t>.</w:t>
      </w:r>
    </w:p>
    <w:p w14:paraId="0C19BBC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BF740F5" wp14:editId="1783BBCA">
            <wp:extent cx="5486400" cy="342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qui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61BC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24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Quiz</w:t>
      </w:r>
    </w:p>
    <w:p w14:paraId="4AC35C16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43B09C52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6" w:name="_Toc229408358"/>
      <w:proofErr w:type="spellStart"/>
      <w:r w:rsidRPr="007A2C6A">
        <w:rPr>
          <w:rFonts w:ascii="Arial" w:hAnsi="Arial" w:cs="Arial"/>
        </w:rPr>
        <w:lastRenderedPageBreak/>
        <w:t>Datentabelle</w:t>
      </w:r>
      <w:bookmarkEnd w:id="26"/>
      <w:proofErr w:type="spellEnd"/>
    </w:p>
    <w:p w14:paraId="6969D7F1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Strukturierte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Übersichtstabellen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mehreren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etwa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Anforderungen</w:t>
      </w:r>
      <w:proofErr w:type="spellEnd"/>
      <w:r w:rsidRPr="007A2C6A">
        <w:rPr>
          <w:rFonts w:ascii="Arial" w:hAnsi="Arial" w:cs="Arial"/>
        </w:rPr>
        <w:t xml:space="preserve">, Termine, </w:t>
      </w:r>
      <w:proofErr w:type="spellStart"/>
      <w:r w:rsidRPr="007A2C6A">
        <w:rPr>
          <w:rFonts w:ascii="Arial" w:hAnsi="Arial" w:cs="Arial"/>
        </w:rPr>
        <w:t>Definitionen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kompakte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Vergleichsmatrix</w:t>
      </w:r>
      <w:proofErr w:type="spellEnd"/>
      <w:r w:rsidRPr="007A2C6A">
        <w:rPr>
          <w:rFonts w:ascii="Arial" w:hAnsi="Arial" w:cs="Arial"/>
        </w:rPr>
        <w:t>.</w:t>
      </w:r>
    </w:p>
    <w:p w14:paraId="1C8E36C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33C8047B" wp14:editId="1B60C332">
            <wp:extent cx="5486400" cy="3429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atatab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592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25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Datentabelle</w:t>
      </w:r>
      <w:proofErr w:type="spellEnd"/>
    </w:p>
    <w:p w14:paraId="2B3DD841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E9DFA18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7" w:name="_Toc229408359"/>
      <w:proofErr w:type="spellStart"/>
      <w:r w:rsidRPr="007A2C6A">
        <w:rPr>
          <w:rFonts w:ascii="Arial" w:hAnsi="Arial" w:cs="Arial"/>
        </w:rPr>
        <w:lastRenderedPageBreak/>
        <w:t>Sprachtraining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Fachsprache</w:t>
      </w:r>
      <w:proofErr w:type="spellEnd"/>
      <w:r w:rsidRPr="007A2C6A">
        <w:rPr>
          <w:rFonts w:ascii="Arial" w:hAnsi="Arial" w:cs="Arial"/>
        </w:rPr>
        <w:t>)</w:t>
      </w:r>
      <w:bookmarkEnd w:id="27"/>
    </w:p>
    <w:p w14:paraId="0D906BAC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Eigener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Bereich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Fremdsprachen</w:t>
      </w:r>
      <w:proofErr w:type="spellEnd"/>
      <w:r w:rsidRPr="007A2C6A">
        <w:rPr>
          <w:rFonts w:ascii="Arial" w:hAnsi="Arial" w:cs="Arial"/>
        </w:rPr>
        <w:t>-</w:t>
      </w:r>
      <w:proofErr w:type="spellStart"/>
      <w:r w:rsidRPr="007A2C6A">
        <w:rPr>
          <w:rFonts w:ascii="Arial" w:hAnsi="Arial" w:cs="Arial"/>
        </w:rPr>
        <w:t>Vokabel</w:t>
      </w:r>
      <w:proofErr w:type="spellEnd"/>
      <w:r w:rsidRPr="007A2C6A">
        <w:rPr>
          <w:rFonts w:ascii="Arial" w:hAnsi="Arial" w:cs="Arial"/>
        </w:rPr>
        <w:t xml:space="preserve">-Training auf </w:t>
      </w:r>
      <w:proofErr w:type="spellStart"/>
      <w:r w:rsidRPr="007A2C6A">
        <w:rPr>
          <w:rFonts w:ascii="Arial" w:hAnsi="Arial" w:cs="Arial"/>
        </w:rPr>
        <w:t>Fachvokabular</w:t>
      </w:r>
      <w:proofErr w:type="spellEnd"/>
      <w:r w:rsidRPr="007A2C6A">
        <w:rPr>
          <w:rFonts w:ascii="Arial" w:hAnsi="Arial" w:cs="Arial"/>
        </w:rPr>
        <w:t xml:space="preserve">. Beim </w:t>
      </w:r>
      <w:proofErr w:type="spellStart"/>
      <w:r w:rsidRPr="007A2C6A">
        <w:rPr>
          <w:rFonts w:ascii="Arial" w:hAnsi="Arial" w:cs="Arial"/>
        </w:rPr>
        <w:t>ersten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Einschalten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führt</w:t>
      </w:r>
      <w:proofErr w:type="spellEnd"/>
      <w:r w:rsidRPr="007A2C6A">
        <w:rPr>
          <w:rFonts w:ascii="Arial" w:hAnsi="Arial" w:cs="Arial"/>
        </w:rPr>
        <w:t xml:space="preserve"> Hilde </w:t>
      </w:r>
      <w:proofErr w:type="spellStart"/>
      <w:r w:rsidRPr="007A2C6A">
        <w:rPr>
          <w:rFonts w:ascii="Arial" w:hAnsi="Arial" w:cs="Arial"/>
        </w:rPr>
        <w:t>durch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kurze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Sprachdiagnose</w:t>
      </w:r>
      <w:proofErr w:type="spellEnd"/>
      <w:r w:rsidRPr="007A2C6A">
        <w:rPr>
          <w:rFonts w:ascii="Arial" w:hAnsi="Arial" w:cs="Arial"/>
        </w:rPr>
        <w:t xml:space="preserve"> (12 </w:t>
      </w:r>
      <w:proofErr w:type="spellStart"/>
      <w:r w:rsidRPr="007A2C6A">
        <w:rPr>
          <w:rFonts w:ascii="Arial" w:hAnsi="Arial" w:cs="Arial"/>
        </w:rPr>
        <w:t>Fragen</w:t>
      </w:r>
      <w:proofErr w:type="spellEnd"/>
      <w:r w:rsidRPr="007A2C6A">
        <w:rPr>
          <w:rFonts w:ascii="Arial" w:hAnsi="Arial" w:cs="Arial"/>
        </w:rPr>
        <w:t xml:space="preserve">) und </w:t>
      </w:r>
      <w:proofErr w:type="spellStart"/>
      <w:r w:rsidRPr="007A2C6A">
        <w:rPr>
          <w:rFonts w:ascii="Arial" w:hAnsi="Arial" w:cs="Arial"/>
        </w:rPr>
        <w:t>stuft</w:t>
      </w:r>
      <w:proofErr w:type="spellEnd"/>
      <w:r w:rsidRPr="007A2C6A">
        <w:rPr>
          <w:rFonts w:ascii="Arial" w:hAnsi="Arial" w:cs="Arial"/>
        </w:rPr>
        <w:t xml:space="preserve"> den 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 auf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CEFR-</w:t>
      </w:r>
      <w:proofErr w:type="spellStart"/>
      <w:r w:rsidRPr="007A2C6A">
        <w:rPr>
          <w:rFonts w:ascii="Arial" w:hAnsi="Arial" w:cs="Arial"/>
        </w:rPr>
        <w:t>Stufe</w:t>
      </w:r>
      <w:proofErr w:type="spellEnd"/>
      <w:r w:rsidRPr="007A2C6A">
        <w:rPr>
          <w:rFonts w:ascii="Arial" w:hAnsi="Arial" w:cs="Arial"/>
        </w:rPr>
        <w:t xml:space="preserve"> (A1 – C2)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; die </w:t>
      </w:r>
      <w:proofErr w:type="spellStart"/>
      <w:r w:rsidRPr="007A2C6A">
        <w:rPr>
          <w:rFonts w:ascii="Arial" w:hAnsi="Arial" w:cs="Arial"/>
        </w:rPr>
        <w:t>Aufgaben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anschließend</w:t>
      </w:r>
      <w:proofErr w:type="spellEnd"/>
      <w:r w:rsidRPr="007A2C6A">
        <w:rPr>
          <w:rFonts w:ascii="Arial" w:hAnsi="Arial" w:cs="Arial"/>
        </w:rPr>
        <w:t xml:space="preserve"> an dieses </w:t>
      </w:r>
      <w:proofErr w:type="spellStart"/>
      <w:r w:rsidRPr="007A2C6A">
        <w:rPr>
          <w:rFonts w:ascii="Arial" w:hAnsi="Arial" w:cs="Arial"/>
        </w:rPr>
        <w:t>Niveau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angepasst</w:t>
      </w:r>
      <w:proofErr w:type="spellEnd"/>
      <w:r w:rsidRPr="007A2C6A">
        <w:rPr>
          <w:rFonts w:ascii="Arial" w:hAnsi="Arial" w:cs="Arial"/>
        </w:rPr>
        <w:t xml:space="preserve">. Die Diagnose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in den Workspace-</w:t>
      </w:r>
      <w:proofErr w:type="spellStart"/>
      <w:r w:rsidRPr="007A2C6A">
        <w:rPr>
          <w:rFonts w:ascii="Arial" w:hAnsi="Arial" w:cs="Arial"/>
        </w:rPr>
        <w:t>Einstellungen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jederzeit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zurücksetzen</w:t>
      </w:r>
      <w:proofErr w:type="spellEnd"/>
      <w:r w:rsidRPr="007A2C6A">
        <w:rPr>
          <w:rFonts w:ascii="Arial" w:hAnsi="Arial" w:cs="Arial"/>
        </w:rPr>
        <w:t>.</w:t>
      </w:r>
    </w:p>
    <w:p w14:paraId="787F702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6A2D06D7" wp14:editId="5C6C505A">
            <wp:extent cx="5486400" cy="3429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-cefr-diagnosi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BEF3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26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Sprachtraining</w:t>
      </w:r>
      <w:proofErr w:type="spellEnd"/>
      <w:r>
        <w:rPr>
          <w:b w:val="0"/>
          <w:bCs w:val="0"/>
          <w:color w:val="808080"/>
        </w:rPr>
        <w:t xml:space="preserve"> (</w:t>
      </w:r>
      <w:proofErr w:type="spellStart"/>
      <w:r>
        <w:rPr>
          <w:b w:val="0"/>
          <w:bCs w:val="0"/>
          <w:color w:val="808080"/>
        </w:rPr>
        <w:t>Fachsprache</w:t>
      </w:r>
      <w:proofErr w:type="spellEnd"/>
      <w:r>
        <w:rPr>
          <w:b w:val="0"/>
          <w:bCs w:val="0"/>
          <w:color w:val="808080"/>
        </w:rPr>
        <w:t>)</w:t>
      </w:r>
    </w:p>
    <w:p w14:paraId="2D4D3E21" w14:textId="77777777" w:rsidR="009F0AF7" w:rsidRPr="007A2C6A" w:rsidRDefault="009F0AF7">
      <w:pPr>
        <w:rPr>
          <w:rFonts w:ascii="Arial" w:hAnsi="Arial" w:cs="Arial"/>
        </w:rPr>
      </w:pPr>
      <w:r w:rsidRPr="007A2C6A">
        <w:rPr>
          <w:rFonts w:ascii="Arial" w:hAnsi="Arial" w:cs="Arial"/>
        </w:rPr>
        <w:br w:type="page"/>
      </w:r>
    </w:p>
    <w:p w14:paraId="07554744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lastRenderedPageBreak/>
        <w:t>Drei Modi:</w:t>
      </w:r>
    </w:p>
    <w:p w14:paraId="6D9BB5EC" w14:textId="77777777" w:rsidR="00020550" w:rsidRPr="007A2C6A" w:rsidRDefault="00000000">
      <w:pPr>
        <w:pStyle w:val="Aufzhlungszeichen"/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  <w:b/>
        </w:rPr>
        <w:t>Lernkarten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Fachbegriff</w:t>
      </w:r>
      <w:proofErr w:type="spellEnd"/>
      <w:r w:rsidRPr="007A2C6A">
        <w:rPr>
          <w:rFonts w:ascii="Arial" w:hAnsi="Arial" w:cs="Arial"/>
        </w:rPr>
        <w:t xml:space="preserve"> → Definition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Bewertung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richtig</w:t>
      </w:r>
      <w:proofErr w:type="spellEnd"/>
      <w:r w:rsidRPr="007A2C6A">
        <w:rPr>
          <w:rFonts w:ascii="Arial" w:hAnsi="Arial" w:cs="Arial"/>
        </w:rPr>
        <w:t>/</w:t>
      </w:r>
      <w:proofErr w:type="spellStart"/>
      <w:r w:rsidRPr="007A2C6A">
        <w:rPr>
          <w:rFonts w:ascii="Arial" w:hAnsi="Arial" w:cs="Arial"/>
        </w:rPr>
        <w:t>falsch</w:t>
      </w:r>
      <w:proofErr w:type="spellEnd"/>
      <w:r w:rsidRPr="007A2C6A">
        <w:rPr>
          <w:rFonts w:ascii="Arial" w:hAnsi="Arial" w:cs="Arial"/>
        </w:rPr>
        <w:t>, Spaced Repetition.</w:t>
      </w:r>
    </w:p>
    <w:p w14:paraId="099EFDB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42537C44" wp14:editId="17D301F1">
            <wp:extent cx="5486400" cy="3429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language-flashcar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482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27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Sprachtraining</w:t>
      </w:r>
      <w:proofErr w:type="spellEnd"/>
      <w:r>
        <w:rPr>
          <w:b w:val="0"/>
          <w:bCs w:val="0"/>
          <w:color w:val="808080"/>
        </w:rPr>
        <w:t xml:space="preserve"> (</w:t>
      </w:r>
      <w:proofErr w:type="spellStart"/>
      <w:r>
        <w:rPr>
          <w:b w:val="0"/>
          <w:bCs w:val="0"/>
          <w:color w:val="808080"/>
        </w:rPr>
        <w:t>Fachsprache</w:t>
      </w:r>
      <w:proofErr w:type="spellEnd"/>
      <w:r>
        <w:rPr>
          <w:b w:val="0"/>
          <w:bCs w:val="0"/>
          <w:color w:val="808080"/>
        </w:rPr>
        <w:t>)</w:t>
      </w:r>
    </w:p>
    <w:p w14:paraId="4ED1C9B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4FE27BC" wp14:editId="75471F13">
            <wp:extent cx="5486400" cy="3429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cloz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C76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lastRenderedPageBreak/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28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Sprachtraining</w:t>
      </w:r>
      <w:proofErr w:type="spellEnd"/>
      <w:r>
        <w:rPr>
          <w:b w:val="0"/>
          <w:bCs w:val="0"/>
          <w:color w:val="808080"/>
        </w:rPr>
        <w:t xml:space="preserve"> (</w:t>
      </w:r>
      <w:proofErr w:type="spellStart"/>
      <w:r>
        <w:rPr>
          <w:b w:val="0"/>
          <w:bCs w:val="0"/>
          <w:color w:val="808080"/>
        </w:rPr>
        <w:t>Fachsprache</w:t>
      </w:r>
      <w:proofErr w:type="spellEnd"/>
      <w:r>
        <w:rPr>
          <w:b w:val="0"/>
          <w:bCs w:val="0"/>
          <w:color w:val="808080"/>
        </w:rPr>
        <w:t>)</w:t>
      </w:r>
    </w:p>
    <w:p w14:paraId="5E5A702B" w14:textId="77777777" w:rsidR="00020550" w:rsidRPr="007A2C6A" w:rsidRDefault="00000000">
      <w:pPr>
        <w:pStyle w:val="Aufzhlungszeichen"/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  <w:b/>
        </w:rPr>
        <w:t>Begriffe</w:t>
      </w:r>
      <w:proofErr w:type="spellEnd"/>
      <w:r w:rsidRPr="007A2C6A">
        <w:rPr>
          <w:rFonts w:ascii="Arial" w:hAnsi="Arial" w:cs="Arial"/>
          <w:b/>
        </w:rPr>
        <w:t>-Quiz:</w:t>
      </w:r>
      <w:r w:rsidRPr="007A2C6A">
        <w:rPr>
          <w:rFonts w:ascii="Arial" w:hAnsi="Arial" w:cs="Arial"/>
        </w:rPr>
        <w:t xml:space="preserve"> Multiple-Choice auf </w:t>
      </w:r>
      <w:proofErr w:type="spellStart"/>
      <w:r w:rsidRPr="007A2C6A">
        <w:rPr>
          <w:rFonts w:ascii="Arial" w:hAnsi="Arial" w:cs="Arial"/>
        </w:rPr>
        <w:t>Fachvokabular</w:t>
      </w:r>
      <w:proofErr w:type="spellEnd"/>
      <w:r w:rsidRPr="007A2C6A">
        <w:rPr>
          <w:rFonts w:ascii="Arial" w:hAnsi="Arial" w:cs="Arial"/>
        </w:rPr>
        <w:t>.</w:t>
      </w:r>
    </w:p>
    <w:p w14:paraId="4E8E11A3" w14:textId="77777777" w:rsidR="009F0AF7" w:rsidRPr="007A2C6A" w:rsidRDefault="009F0AF7" w:rsidP="009F0AF7">
      <w:pPr>
        <w:pStyle w:val="Aufzhlungszeichen"/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  <w:b/>
        </w:rPr>
        <w:t>Lückentext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Begriffe</w:t>
      </w:r>
      <w:proofErr w:type="spellEnd"/>
      <w:r w:rsidRPr="007A2C6A">
        <w:rPr>
          <w:rFonts w:ascii="Arial" w:hAnsi="Arial" w:cs="Arial"/>
        </w:rPr>
        <w:t xml:space="preserve"> in </w:t>
      </w:r>
      <w:proofErr w:type="spellStart"/>
      <w:r w:rsidRPr="007A2C6A">
        <w:rPr>
          <w:rFonts w:ascii="Arial" w:hAnsi="Arial" w:cs="Arial"/>
        </w:rPr>
        <w:t>Kontext-Sätzen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ergänzen</w:t>
      </w:r>
      <w:proofErr w:type="spellEnd"/>
      <w:r w:rsidRPr="007A2C6A">
        <w:rPr>
          <w:rFonts w:ascii="Arial" w:hAnsi="Arial" w:cs="Arial"/>
        </w:rPr>
        <w:t>.</w:t>
      </w:r>
    </w:p>
    <w:p w14:paraId="3B478942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8" w:name="_Toc229408360"/>
      <w:proofErr w:type="spellStart"/>
      <w:r w:rsidRPr="007A2C6A">
        <w:rPr>
          <w:rFonts w:ascii="Arial" w:hAnsi="Arial" w:cs="Arial"/>
        </w:rPr>
        <w:t>Notizen</w:t>
      </w:r>
      <w:bookmarkEnd w:id="28"/>
      <w:proofErr w:type="spellEnd"/>
    </w:p>
    <w:p w14:paraId="42698A29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Notizen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am Workspace. </w:t>
      </w:r>
      <w:proofErr w:type="spellStart"/>
      <w:r w:rsidRPr="007A2C6A">
        <w:rPr>
          <w:rFonts w:ascii="Arial" w:hAnsi="Arial" w:cs="Arial"/>
        </w:rPr>
        <w:t>Antworten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dem Chat </w:t>
      </w:r>
      <w:proofErr w:type="spellStart"/>
      <w:r w:rsidRPr="007A2C6A">
        <w:rPr>
          <w:rFonts w:ascii="Arial" w:hAnsi="Arial" w:cs="Arial"/>
        </w:rPr>
        <w:t>können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einem</w:t>
      </w:r>
      <w:proofErr w:type="spellEnd"/>
      <w:r w:rsidRPr="007A2C6A">
        <w:rPr>
          <w:rFonts w:ascii="Arial" w:hAnsi="Arial" w:cs="Arial"/>
        </w:rPr>
        <w:t xml:space="preserve"> Klick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Notiz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gespeichert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>.</w:t>
      </w:r>
    </w:p>
    <w:p w14:paraId="65E610EC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44801C8E" wp14:editId="01D448C9">
            <wp:extent cx="5486400" cy="3429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not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1942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29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Notizen</w:t>
      </w:r>
      <w:proofErr w:type="spellEnd"/>
    </w:p>
    <w:p w14:paraId="71E9C58D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304CA47D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29" w:name="_Toc229408361"/>
      <w:r w:rsidRPr="007A2C6A">
        <w:rPr>
          <w:rFonts w:ascii="Arial" w:hAnsi="Arial" w:cs="Arial"/>
        </w:rPr>
        <w:lastRenderedPageBreak/>
        <w:t>Workspace-</w:t>
      </w:r>
      <w:proofErr w:type="spellStart"/>
      <w:r w:rsidRPr="007A2C6A">
        <w:rPr>
          <w:rFonts w:ascii="Arial" w:hAnsi="Arial" w:cs="Arial"/>
        </w:rPr>
        <w:t>Glossar</w:t>
      </w:r>
      <w:bookmarkEnd w:id="29"/>
      <w:proofErr w:type="spellEnd"/>
    </w:p>
    <w:p w14:paraId="074F2967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extrahiert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Fachbegriffe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inklusive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englischer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Quellbeleg</w:t>
      </w:r>
      <w:proofErr w:type="spellEnd"/>
      <w:r w:rsidRPr="007A2C6A">
        <w:rPr>
          <w:rFonts w:ascii="Arial" w:hAnsi="Arial" w:cs="Arial"/>
        </w:rPr>
        <w:t xml:space="preserve">. Manuell </w:t>
      </w:r>
      <w:proofErr w:type="spellStart"/>
      <w:r w:rsidRPr="007A2C6A">
        <w:rPr>
          <w:rFonts w:ascii="Arial" w:hAnsi="Arial" w:cs="Arial"/>
        </w:rPr>
        <w:t>ergänzbar</w:t>
      </w:r>
      <w:proofErr w:type="spellEnd"/>
      <w:r w:rsidRPr="007A2C6A">
        <w:rPr>
          <w:rFonts w:ascii="Arial" w:hAnsi="Arial" w:cs="Arial"/>
        </w:rPr>
        <w:t>.</w:t>
      </w:r>
    </w:p>
    <w:p w14:paraId="02F40DAB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47F8E84A" wp14:editId="32F42B3D">
            <wp:extent cx="548640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workspace-glossa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3E7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30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Workspace-</w:t>
      </w:r>
      <w:proofErr w:type="spellStart"/>
      <w:r>
        <w:rPr>
          <w:b w:val="0"/>
          <w:bCs w:val="0"/>
          <w:color w:val="808080"/>
        </w:rPr>
        <w:t>Glossar</w:t>
      </w:r>
      <w:proofErr w:type="spellEnd"/>
    </w:p>
    <w:p w14:paraId="594BAA42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46CF81B0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0" w:name="_Toc229408362"/>
      <w:proofErr w:type="spellStart"/>
      <w:r w:rsidRPr="007A2C6A">
        <w:rPr>
          <w:rFonts w:ascii="Arial" w:hAnsi="Arial" w:cs="Arial"/>
        </w:rPr>
        <w:lastRenderedPageBreak/>
        <w:t>Lernstatistik</w:t>
      </w:r>
      <w:bookmarkEnd w:id="30"/>
      <w:proofErr w:type="spellEnd"/>
    </w:p>
    <w:p w14:paraId="21AF235E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Aktivitäts-Heatmap (GitHub-Stil), </w:t>
      </w:r>
      <w:proofErr w:type="spellStart"/>
      <w:r w:rsidRPr="007A2C6A">
        <w:rPr>
          <w:rFonts w:ascii="Arial" w:hAnsi="Arial" w:cs="Arial"/>
        </w:rPr>
        <w:t>aktive</w:t>
      </w:r>
      <w:proofErr w:type="spellEnd"/>
      <w:r w:rsidRPr="007A2C6A">
        <w:rPr>
          <w:rFonts w:ascii="Arial" w:hAnsi="Arial" w:cs="Arial"/>
        </w:rPr>
        <w:t xml:space="preserve"> Tage, </w:t>
      </w:r>
      <w:proofErr w:type="spellStart"/>
      <w:r w:rsidRPr="007A2C6A">
        <w:rPr>
          <w:rFonts w:ascii="Arial" w:hAnsi="Arial" w:cs="Arial"/>
        </w:rPr>
        <w:t>Anzahl</w:t>
      </w:r>
      <w:proofErr w:type="spellEnd"/>
      <w:r w:rsidRPr="007A2C6A">
        <w:rPr>
          <w:rFonts w:ascii="Arial" w:hAnsi="Arial" w:cs="Arial"/>
        </w:rPr>
        <w:t xml:space="preserve"> Antworten, Quote </w:t>
      </w:r>
      <w:proofErr w:type="spellStart"/>
      <w:r w:rsidRPr="007A2C6A">
        <w:rPr>
          <w:rFonts w:ascii="Arial" w:hAnsi="Arial" w:cs="Arial"/>
        </w:rPr>
        <w:t>richtig</w:t>
      </w:r>
      <w:proofErr w:type="spellEnd"/>
      <w:r w:rsidRPr="007A2C6A">
        <w:rPr>
          <w:rFonts w:ascii="Arial" w:hAnsi="Arial" w:cs="Arial"/>
        </w:rPr>
        <w:t xml:space="preserve"> — pro Workspace.</w:t>
      </w:r>
    </w:p>
    <w:p w14:paraId="56EC8C3D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5C2B9129" wp14:editId="0E6CAF1C">
            <wp:extent cx="5486400" cy="3429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workspace-sta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D7C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31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Lernstatistik</w:t>
      </w:r>
      <w:proofErr w:type="spellEnd"/>
    </w:p>
    <w:p w14:paraId="0C7DC78E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505D4E27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1" w:name="_Toc229408363"/>
      <w:proofErr w:type="spellStart"/>
      <w:r w:rsidRPr="007A2C6A">
        <w:rPr>
          <w:rFonts w:ascii="Arial" w:hAnsi="Arial" w:cs="Arial"/>
        </w:rPr>
        <w:lastRenderedPageBreak/>
        <w:t>Stundenplan</w:t>
      </w:r>
      <w:proofErr w:type="spellEnd"/>
      <w:r w:rsidRPr="007A2C6A">
        <w:rPr>
          <w:rFonts w:ascii="Arial" w:hAnsi="Arial" w:cs="Arial"/>
        </w:rPr>
        <w:t xml:space="preserve"> &amp; </w:t>
      </w:r>
      <w:proofErr w:type="spellStart"/>
      <w:r w:rsidRPr="007A2C6A">
        <w:rPr>
          <w:rFonts w:ascii="Arial" w:hAnsi="Arial" w:cs="Arial"/>
        </w:rPr>
        <w:t>Aufgaben</w:t>
      </w:r>
      <w:bookmarkEnd w:id="31"/>
      <w:proofErr w:type="spellEnd"/>
    </w:p>
    <w:p w14:paraId="268C1785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Vorlesungspläne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PDF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DOCX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erkannt</w:t>
      </w:r>
      <w:proofErr w:type="spellEnd"/>
      <w:r w:rsidRPr="007A2C6A">
        <w:rPr>
          <w:rFonts w:ascii="Arial" w:hAnsi="Arial" w:cs="Arial"/>
        </w:rPr>
        <w:t xml:space="preserve">: Termine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Datum, </w:t>
      </w:r>
      <w:proofErr w:type="spellStart"/>
      <w:r w:rsidRPr="007A2C6A">
        <w:rPr>
          <w:rFonts w:ascii="Arial" w:hAnsi="Arial" w:cs="Arial"/>
        </w:rPr>
        <w:t>Uhrzeit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Quellenseite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landen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Workspace-</w:t>
      </w:r>
      <w:proofErr w:type="spellStart"/>
      <w:r w:rsidRPr="007A2C6A">
        <w:rPr>
          <w:rFonts w:ascii="Arial" w:hAnsi="Arial" w:cs="Arial"/>
        </w:rPr>
        <w:t>Zeitplan</w:t>
      </w:r>
      <w:proofErr w:type="spellEnd"/>
      <w:r w:rsidRPr="007A2C6A">
        <w:rPr>
          <w:rFonts w:ascii="Arial" w:hAnsi="Arial" w:cs="Arial"/>
        </w:rPr>
        <w:t xml:space="preserve"> und in der </w:t>
      </w:r>
      <w:proofErr w:type="spellStart"/>
      <w:r w:rsidRPr="007A2C6A">
        <w:rPr>
          <w:rFonts w:ascii="Arial" w:hAnsi="Arial" w:cs="Arial"/>
        </w:rPr>
        <w:t>zentralen</w:t>
      </w:r>
      <w:proofErr w:type="spellEnd"/>
      <w:r w:rsidRPr="007A2C6A">
        <w:rPr>
          <w:rFonts w:ascii="Arial" w:hAnsi="Arial" w:cs="Arial"/>
        </w:rPr>
        <w:t xml:space="preserve"> Schedule-Ansicht. </w:t>
      </w:r>
      <w:proofErr w:type="spellStart"/>
      <w:r w:rsidRPr="007A2C6A">
        <w:rPr>
          <w:rFonts w:ascii="Arial" w:hAnsi="Arial" w:cs="Arial"/>
        </w:rPr>
        <w:t>Extrahierte</w:t>
      </w:r>
      <w:proofErr w:type="spellEnd"/>
      <w:r w:rsidRPr="007A2C6A">
        <w:rPr>
          <w:rFonts w:ascii="Arial" w:hAnsi="Arial" w:cs="Arial"/>
        </w:rPr>
        <w:t xml:space="preserve"> Termine </w:t>
      </w:r>
      <w:proofErr w:type="spellStart"/>
      <w:r w:rsidRPr="007A2C6A">
        <w:rPr>
          <w:rFonts w:ascii="Arial" w:hAnsi="Arial" w:cs="Arial"/>
        </w:rPr>
        <w:t>lassen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nachträglich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bearbeiten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Termine </w:t>
      </w:r>
      <w:proofErr w:type="spellStart"/>
      <w:r w:rsidRPr="007A2C6A">
        <w:rPr>
          <w:rFonts w:ascii="Arial" w:hAnsi="Arial" w:cs="Arial"/>
        </w:rPr>
        <w:t>können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jederzeit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manuell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hinzugefügt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Vorlesungen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Abgaben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Klausuren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freie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Notizen</w:t>
      </w:r>
      <w:proofErr w:type="spellEnd"/>
      <w:r w:rsidRPr="007A2C6A">
        <w:rPr>
          <w:rFonts w:ascii="Arial" w:hAnsi="Arial" w:cs="Arial"/>
        </w:rPr>
        <w:t>.</w:t>
      </w:r>
    </w:p>
    <w:p w14:paraId="676F0BA0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Damit </w:t>
      </w:r>
      <w:proofErr w:type="spellStart"/>
      <w:r w:rsidRPr="007A2C6A">
        <w:rPr>
          <w:rFonts w:ascii="Arial" w:hAnsi="Arial" w:cs="Arial"/>
        </w:rPr>
        <w:t>funktioniert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Zeitplan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persönliche</w:t>
      </w:r>
      <w:proofErr w:type="spellEnd"/>
      <w:r w:rsidRPr="007A2C6A">
        <w:rPr>
          <w:rFonts w:ascii="Arial" w:hAnsi="Arial" w:cs="Arial"/>
        </w:rPr>
        <w:t xml:space="preserve"> Todo-</w:t>
      </w:r>
      <w:proofErr w:type="spellStart"/>
      <w:r w:rsidRPr="007A2C6A">
        <w:rPr>
          <w:rFonts w:ascii="Arial" w:hAnsi="Arial" w:cs="Arial"/>
        </w:rPr>
        <w:t>Liste</w:t>
      </w:r>
      <w:proofErr w:type="spellEnd"/>
      <w:r w:rsidRPr="007A2C6A">
        <w:rPr>
          <w:rFonts w:ascii="Arial" w:hAnsi="Arial" w:cs="Arial"/>
        </w:rPr>
        <w:t xml:space="preserve"> pro Modul: </w:t>
      </w: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Eintrag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lässt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erledigt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abhaken</w:t>
      </w:r>
      <w:proofErr w:type="spellEnd"/>
      <w:r w:rsidRPr="007A2C6A">
        <w:rPr>
          <w:rFonts w:ascii="Arial" w:hAnsi="Arial" w:cs="Arial"/>
        </w:rPr>
        <w:t xml:space="preserve">; </w:t>
      </w:r>
      <w:proofErr w:type="spellStart"/>
      <w:r w:rsidRPr="007A2C6A">
        <w:rPr>
          <w:rFonts w:ascii="Arial" w:hAnsi="Arial" w:cs="Arial"/>
        </w:rPr>
        <w:t>abgehakte</w:t>
      </w:r>
      <w:proofErr w:type="spellEnd"/>
      <w:r w:rsidRPr="007A2C6A">
        <w:rPr>
          <w:rFonts w:ascii="Arial" w:hAnsi="Arial" w:cs="Arial"/>
        </w:rPr>
        <w:t xml:space="preserve"> Termine </w:t>
      </w:r>
      <w:proofErr w:type="spellStart"/>
      <w:r w:rsidRPr="007A2C6A">
        <w:rPr>
          <w:rFonts w:ascii="Arial" w:hAnsi="Arial" w:cs="Arial"/>
        </w:rPr>
        <w:t>verschwinden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der Default-</w:t>
      </w:r>
      <w:proofErr w:type="spellStart"/>
      <w:r w:rsidRPr="007A2C6A">
        <w:rPr>
          <w:rFonts w:ascii="Arial" w:hAnsi="Arial" w:cs="Arial"/>
        </w:rPr>
        <w:t>Ansicht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können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Bedarf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wieder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eingeblendet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>.</w:t>
      </w:r>
    </w:p>
    <w:p w14:paraId="2A1DEFD0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A867725" wp14:editId="1395CC91">
            <wp:extent cx="5486400" cy="3429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workspace-schedul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CD9C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32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Stundenplan</w:t>
      </w:r>
      <w:proofErr w:type="spellEnd"/>
      <w:r>
        <w:rPr>
          <w:b w:val="0"/>
          <w:bCs w:val="0"/>
          <w:color w:val="808080"/>
        </w:rPr>
        <w:t xml:space="preserve"> &amp; </w:t>
      </w:r>
      <w:proofErr w:type="spellStart"/>
      <w:r>
        <w:rPr>
          <w:b w:val="0"/>
          <w:bCs w:val="0"/>
          <w:color w:val="808080"/>
        </w:rPr>
        <w:t>Aufgaben</w:t>
      </w:r>
      <w:proofErr w:type="spellEnd"/>
    </w:p>
    <w:p w14:paraId="7D2DCBB6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60ECF07D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2" w:name="_Toc229408364"/>
      <w:r w:rsidRPr="007A2C6A">
        <w:rPr>
          <w:rFonts w:ascii="Arial" w:hAnsi="Arial" w:cs="Arial"/>
        </w:rPr>
        <w:lastRenderedPageBreak/>
        <w:t>Workspace-</w:t>
      </w:r>
      <w:proofErr w:type="spellStart"/>
      <w:r w:rsidRPr="007A2C6A">
        <w:rPr>
          <w:rFonts w:ascii="Arial" w:hAnsi="Arial" w:cs="Arial"/>
        </w:rPr>
        <w:t>Einstellungen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Dozenten-Steuerung</w:t>
      </w:r>
      <w:proofErr w:type="spellEnd"/>
      <w:r w:rsidRPr="007A2C6A">
        <w:rPr>
          <w:rFonts w:ascii="Arial" w:hAnsi="Arial" w:cs="Arial"/>
        </w:rPr>
        <w:t>)</w:t>
      </w:r>
      <w:bookmarkEnd w:id="32"/>
    </w:p>
    <w:p w14:paraId="7CD2D07C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Jeder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Arbeitsraum</w:t>
      </w:r>
      <w:proofErr w:type="spellEnd"/>
      <w:r w:rsidRPr="007A2C6A">
        <w:rPr>
          <w:rFonts w:ascii="Arial" w:hAnsi="Arial" w:cs="Arial"/>
        </w:rPr>
        <w:t xml:space="preserve"> hat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Einstellungen-Menü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Zahnrad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oben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rechts</w:t>
      </w:r>
      <w:proofErr w:type="spellEnd"/>
      <w:r w:rsidRPr="007A2C6A">
        <w:rPr>
          <w:rFonts w:ascii="Arial" w:hAnsi="Arial" w:cs="Arial"/>
        </w:rPr>
        <w:t xml:space="preserve">). Hier </w:t>
      </w:r>
      <w:proofErr w:type="spellStart"/>
      <w:r w:rsidRPr="007A2C6A">
        <w:rPr>
          <w:rFonts w:ascii="Arial" w:hAnsi="Arial" w:cs="Arial"/>
        </w:rPr>
        <w:t>schalten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Eigentümer</w:t>
      </w:r>
      <w:proofErr w:type="spellEnd"/>
      <w:r w:rsidRPr="007A2C6A">
        <w:rPr>
          <w:rFonts w:ascii="Arial" w:hAnsi="Arial" w:cs="Arial"/>
        </w:rPr>
        <w:t xml:space="preserve"> Studio, </w:t>
      </w:r>
      <w:proofErr w:type="spellStart"/>
      <w:r w:rsidRPr="007A2C6A">
        <w:rPr>
          <w:rFonts w:ascii="Arial" w:hAnsi="Arial" w:cs="Arial"/>
        </w:rPr>
        <w:t>Fachsprachentraining</w:t>
      </w:r>
      <w:proofErr w:type="spellEnd"/>
      <w:r w:rsidRPr="007A2C6A">
        <w:rPr>
          <w:rFonts w:ascii="Arial" w:hAnsi="Arial" w:cs="Arial"/>
        </w:rPr>
        <w:t xml:space="preserve"> und Hilde-</w:t>
      </w:r>
      <w:proofErr w:type="spellStart"/>
      <w:r w:rsidRPr="007A2C6A">
        <w:rPr>
          <w:rFonts w:ascii="Arial" w:hAnsi="Arial" w:cs="Arial"/>
        </w:rPr>
        <w:t>Maskottchen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wählen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Standardsprache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Transkripte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entscheiden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ob</w:t>
      </w:r>
      <w:proofErr w:type="spellEnd"/>
      <w:r w:rsidRPr="007A2C6A">
        <w:rPr>
          <w:rFonts w:ascii="Arial" w:hAnsi="Arial" w:cs="Arial"/>
        </w:rPr>
        <w:t xml:space="preserve"> KIS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englische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Transkripte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erzeugt</w:t>
      </w:r>
      <w:proofErr w:type="spellEnd"/>
      <w:r w:rsidRPr="007A2C6A">
        <w:rPr>
          <w:rFonts w:ascii="Arial" w:hAnsi="Arial" w:cs="Arial"/>
        </w:rPr>
        <w:t xml:space="preserve">. Neu </w:t>
      </w:r>
      <w:proofErr w:type="spellStart"/>
      <w:r w:rsidRPr="007A2C6A">
        <w:rPr>
          <w:rFonts w:ascii="Arial" w:hAnsi="Arial" w:cs="Arial"/>
        </w:rPr>
        <w:t>hinzugekommen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der Modus für die </w:t>
      </w:r>
      <w:r w:rsidRPr="007A2C6A">
        <w:rPr>
          <w:rFonts w:ascii="Arial" w:hAnsi="Arial" w:cs="Arial"/>
          <w:b/>
        </w:rPr>
        <w:t>KI-</w:t>
      </w:r>
      <w:proofErr w:type="spellStart"/>
      <w:r w:rsidRPr="007A2C6A">
        <w:rPr>
          <w:rFonts w:ascii="Arial" w:hAnsi="Arial" w:cs="Arial"/>
          <w:b/>
        </w:rPr>
        <w:t>Zusammenfassung</w:t>
      </w:r>
      <w:proofErr w:type="spellEnd"/>
      <w:r w:rsidRPr="007A2C6A">
        <w:rPr>
          <w:rFonts w:ascii="Arial" w:hAnsi="Arial" w:cs="Arial"/>
          <w:b/>
        </w:rPr>
        <w:t xml:space="preserve"> der PDF-Seiten</w:t>
      </w:r>
      <w:r w:rsidRPr="007A2C6A">
        <w:rPr>
          <w:rFonts w:ascii="Arial" w:hAnsi="Arial" w:cs="Arial"/>
        </w:rPr>
        <w:t xml:space="preserve">: </w:t>
      </w:r>
      <w:proofErr w:type="spellStart"/>
      <w:r w:rsidRPr="007A2C6A">
        <w:rPr>
          <w:rFonts w:ascii="Arial" w:hAnsi="Arial" w:cs="Arial"/>
        </w:rPr>
        <w:t>drei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Stufen</w:t>
      </w:r>
      <w:proofErr w:type="spellEnd"/>
      <w:r w:rsidRPr="007A2C6A">
        <w:rPr>
          <w:rFonts w:ascii="Arial" w:hAnsi="Arial" w:cs="Arial"/>
        </w:rPr>
        <w:t xml:space="preserve"> — Aus, Auto (</w:t>
      </w:r>
      <w:proofErr w:type="spellStart"/>
      <w:r w:rsidRPr="007A2C6A">
        <w:rPr>
          <w:rFonts w:ascii="Arial" w:hAnsi="Arial" w:cs="Arial"/>
        </w:rPr>
        <w:t>Zusammenfassung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startet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automatisch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nach</w:t>
      </w:r>
      <w:proofErr w:type="spellEnd"/>
      <w:r w:rsidRPr="007A2C6A">
        <w:rPr>
          <w:rFonts w:ascii="Arial" w:hAnsi="Arial" w:cs="Arial"/>
        </w:rPr>
        <w:t xml:space="preserve"> dem </w:t>
      </w:r>
      <w:proofErr w:type="spellStart"/>
      <w:r w:rsidRPr="007A2C6A">
        <w:rPr>
          <w:rFonts w:ascii="Arial" w:hAnsi="Arial" w:cs="Arial"/>
        </w:rPr>
        <w:t>Indexieren</w:t>
      </w:r>
      <w:proofErr w:type="spellEnd"/>
      <w:r w:rsidRPr="007A2C6A">
        <w:rPr>
          <w:rFonts w:ascii="Arial" w:hAnsi="Arial" w:cs="Arial"/>
        </w:rPr>
        <w:t xml:space="preserve">) und Manuell (per Klick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Summary-Panel). </w:t>
      </w:r>
      <w:proofErr w:type="spellStart"/>
      <w:r w:rsidRPr="007A2C6A">
        <w:rPr>
          <w:rFonts w:ascii="Arial" w:hAnsi="Arial" w:cs="Arial"/>
        </w:rPr>
        <w:t>Diese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Einstellung</w:t>
      </w:r>
      <w:proofErr w:type="spellEnd"/>
      <w:r w:rsidRPr="007A2C6A">
        <w:rPr>
          <w:rFonts w:ascii="Arial" w:hAnsi="Arial" w:cs="Arial"/>
        </w:rPr>
        <w:t xml:space="preserve"> gilt 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für den </w:t>
      </w:r>
      <w:proofErr w:type="spellStart"/>
      <w:r w:rsidRPr="007A2C6A">
        <w:rPr>
          <w:rFonts w:ascii="Arial" w:hAnsi="Arial" w:cs="Arial"/>
        </w:rPr>
        <w:t>eigenen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Arbeitsraum</w:t>
      </w:r>
      <w:proofErr w:type="spellEnd"/>
      <w:r w:rsidRPr="007A2C6A">
        <w:rPr>
          <w:rFonts w:ascii="Arial" w:hAnsi="Arial" w:cs="Arial"/>
        </w:rPr>
        <w:t>.</w:t>
      </w:r>
    </w:p>
    <w:p w14:paraId="3E95268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74D58F8B" wp14:editId="3FF0C287">
            <wp:extent cx="5486400" cy="3429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-workspace-setting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B7B8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33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Workspace-</w:t>
      </w:r>
      <w:proofErr w:type="spellStart"/>
      <w:r>
        <w:rPr>
          <w:b w:val="0"/>
          <w:bCs w:val="0"/>
          <w:color w:val="808080"/>
        </w:rPr>
        <w:t>Einstellungen</w:t>
      </w:r>
      <w:proofErr w:type="spellEnd"/>
      <w:r>
        <w:rPr>
          <w:b w:val="0"/>
          <w:bCs w:val="0"/>
          <w:color w:val="808080"/>
        </w:rPr>
        <w:t xml:space="preserve"> (</w:t>
      </w:r>
      <w:proofErr w:type="spellStart"/>
      <w:r>
        <w:rPr>
          <w:b w:val="0"/>
          <w:bCs w:val="0"/>
          <w:color w:val="808080"/>
        </w:rPr>
        <w:t>Dozenten-Steuerung</w:t>
      </w:r>
      <w:proofErr w:type="spellEnd"/>
      <w:r>
        <w:rPr>
          <w:b w:val="0"/>
          <w:bCs w:val="0"/>
          <w:color w:val="808080"/>
        </w:rPr>
        <w:t>)</w:t>
      </w:r>
    </w:p>
    <w:p w14:paraId="72DC1443" w14:textId="77777777" w:rsidR="00020550" w:rsidRPr="007A2C6A" w:rsidRDefault="00020550">
      <w:pPr>
        <w:rPr>
          <w:rFonts w:ascii="Arial" w:hAnsi="Arial" w:cs="Arial"/>
        </w:rPr>
      </w:pPr>
    </w:p>
    <w:p w14:paraId="00024974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72C88509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33" w:name="_Toc229408365"/>
      <w:r w:rsidRPr="007A2C6A">
        <w:rPr>
          <w:rFonts w:ascii="Arial" w:hAnsi="Arial" w:cs="Arial"/>
        </w:rPr>
        <w:lastRenderedPageBreak/>
        <w:t>Responsive Design</w:t>
      </w:r>
      <w:bookmarkEnd w:id="33"/>
    </w:p>
    <w:p w14:paraId="11A4965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funktioniert</w:t>
      </w:r>
      <w:proofErr w:type="spellEnd"/>
      <w:r w:rsidRPr="007A2C6A">
        <w:rPr>
          <w:rFonts w:ascii="Arial" w:hAnsi="Arial" w:cs="Arial"/>
        </w:rPr>
        <w:t xml:space="preserve"> auf Smartphone, Tablet und Desktop — das Drei-Panel-Layout </w:t>
      </w:r>
      <w:proofErr w:type="spellStart"/>
      <w:r w:rsidRPr="007A2C6A">
        <w:rPr>
          <w:rFonts w:ascii="Arial" w:hAnsi="Arial" w:cs="Arial"/>
        </w:rPr>
        <w:t>passt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Bildschirmgröße</w:t>
      </w:r>
      <w:proofErr w:type="spellEnd"/>
      <w:r w:rsidRPr="007A2C6A">
        <w:rPr>
          <w:rFonts w:ascii="Arial" w:hAnsi="Arial" w:cs="Arial"/>
        </w:rPr>
        <w:t xml:space="preserve"> an. Auf dem Tablet </w:t>
      </w:r>
      <w:proofErr w:type="spellStart"/>
      <w:r w:rsidRPr="007A2C6A">
        <w:rPr>
          <w:rFonts w:ascii="Arial" w:hAnsi="Arial" w:cs="Arial"/>
        </w:rPr>
        <w:t>bleiben</w:t>
      </w:r>
      <w:proofErr w:type="spellEnd"/>
      <w:r w:rsidRPr="007A2C6A">
        <w:rPr>
          <w:rFonts w:ascii="Arial" w:hAnsi="Arial" w:cs="Arial"/>
        </w:rPr>
        <w:t xml:space="preserve"> alle </w:t>
      </w:r>
      <w:proofErr w:type="spellStart"/>
      <w:r w:rsidRPr="007A2C6A">
        <w:rPr>
          <w:rFonts w:ascii="Arial" w:hAnsi="Arial" w:cs="Arial"/>
        </w:rPr>
        <w:t>drei</w:t>
      </w:r>
      <w:proofErr w:type="spellEnd"/>
      <w:r w:rsidRPr="007A2C6A">
        <w:rPr>
          <w:rFonts w:ascii="Arial" w:hAnsi="Arial" w:cs="Arial"/>
        </w:rPr>
        <w:t xml:space="preserve"> Panels </w:t>
      </w:r>
      <w:proofErr w:type="spellStart"/>
      <w:r w:rsidRPr="007A2C6A">
        <w:rPr>
          <w:rFonts w:ascii="Arial" w:hAnsi="Arial" w:cs="Arial"/>
        </w:rPr>
        <w:t>nebeneinander</w:t>
      </w:r>
      <w:proofErr w:type="spellEnd"/>
      <w:r w:rsidRPr="007A2C6A">
        <w:rPr>
          <w:rFonts w:ascii="Arial" w:hAnsi="Arial" w:cs="Arial"/>
        </w:rPr>
        <w:t xml:space="preserve">, auf dem Smartphone </w:t>
      </w:r>
      <w:proofErr w:type="spellStart"/>
      <w:r w:rsidRPr="007A2C6A">
        <w:rPr>
          <w:rFonts w:ascii="Arial" w:hAnsi="Arial" w:cs="Arial"/>
        </w:rPr>
        <w:t>klappt</w:t>
      </w:r>
      <w:proofErr w:type="spellEnd"/>
      <w:r w:rsidRPr="007A2C6A">
        <w:rPr>
          <w:rFonts w:ascii="Arial" w:hAnsi="Arial" w:cs="Arial"/>
        </w:rPr>
        <w:t xml:space="preserve"> der Workspace </w:t>
      </w:r>
      <w:proofErr w:type="spellStart"/>
      <w:r w:rsidRPr="007A2C6A">
        <w:rPr>
          <w:rFonts w:ascii="Arial" w:hAnsi="Arial" w:cs="Arial"/>
        </w:rPr>
        <w:t>zu</w:t>
      </w:r>
      <w:proofErr w:type="spellEnd"/>
      <w:r w:rsidRPr="007A2C6A">
        <w:rPr>
          <w:rFonts w:ascii="Arial" w:hAnsi="Arial" w:cs="Arial"/>
        </w:rPr>
        <w:t xml:space="preserve"> Tab-Navigation: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/ Chat / Studio.</w:t>
      </w:r>
    </w:p>
    <w:p w14:paraId="7227865A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26398C7" wp14:editId="1C1DB29A">
            <wp:extent cx="2719504" cy="5885283"/>
            <wp:effectExtent l="0" t="0" r="508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mobile-workspa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1594" cy="58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AF7" w:rsidRPr="007A2C6A">
        <w:rPr>
          <w:rFonts w:ascii="Arial" w:hAnsi="Arial" w:cs="Arial"/>
          <w:noProof/>
        </w:rPr>
        <w:drawing>
          <wp:inline distT="0" distB="0" distL="0" distR="0" wp14:anchorId="539C9CD0" wp14:editId="3CE05A72">
            <wp:extent cx="2721743" cy="5890131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mobile-cha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7713" cy="59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E3B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34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Responsive Design</w:t>
      </w:r>
    </w:p>
    <w:p w14:paraId="2946C13C" w14:textId="77777777" w:rsidR="00020550" w:rsidRPr="007A2C6A" w:rsidRDefault="00020550">
      <w:pPr>
        <w:rPr>
          <w:rFonts w:ascii="Arial" w:hAnsi="Arial" w:cs="Arial"/>
        </w:rPr>
      </w:pPr>
    </w:p>
    <w:p w14:paraId="1A6FE1C2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5134837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4" w:name="_Toc229408366"/>
      <w:r w:rsidRPr="007A2C6A">
        <w:rPr>
          <w:rFonts w:ascii="Arial" w:hAnsi="Arial" w:cs="Arial"/>
        </w:rPr>
        <w:lastRenderedPageBreak/>
        <w:t>Dunkler Modus</w:t>
      </w:r>
      <w:bookmarkEnd w:id="34"/>
    </w:p>
    <w:p w14:paraId="66A4BB68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Komplettes</w:t>
      </w:r>
      <w:proofErr w:type="spellEnd"/>
      <w:r w:rsidRPr="007A2C6A">
        <w:rPr>
          <w:rFonts w:ascii="Arial" w:hAnsi="Arial" w:cs="Arial"/>
        </w:rPr>
        <w:t xml:space="preserve"> Light/Dark-Theme </w:t>
      </w:r>
      <w:proofErr w:type="spellStart"/>
      <w:r w:rsidRPr="007A2C6A">
        <w:rPr>
          <w:rFonts w:ascii="Arial" w:hAnsi="Arial" w:cs="Arial"/>
        </w:rPr>
        <w:t>über</w:t>
      </w:r>
      <w:proofErr w:type="spellEnd"/>
      <w:r w:rsidRPr="007A2C6A">
        <w:rPr>
          <w:rFonts w:ascii="Arial" w:hAnsi="Arial" w:cs="Arial"/>
        </w:rPr>
        <w:t xml:space="preserve"> den Sonne/Mond-Button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Header.</w:t>
      </w:r>
    </w:p>
    <w:p w14:paraId="58B667A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A47EFEA" wp14:editId="54CBB3E1">
            <wp:extent cx="5486400" cy="3429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darkmode-hom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9BC8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35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Dunkler Modus</w:t>
      </w:r>
    </w:p>
    <w:p w14:paraId="73C9477B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25C0B0B5" wp14:editId="6C47CDCB">
            <wp:extent cx="5486400" cy="3429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darkmode-workspa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353E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36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Dunkler Modus</w:t>
      </w:r>
    </w:p>
    <w:p w14:paraId="1AAF533B" w14:textId="77777777" w:rsidR="00020550" w:rsidRPr="007A2C6A" w:rsidRDefault="00020550">
      <w:pPr>
        <w:rPr>
          <w:rFonts w:ascii="Arial" w:hAnsi="Arial" w:cs="Arial"/>
        </w:rPr>
      </w:pPr>
    </w:p>
    <w:p w14:paraId="5318D1C1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35" w:name="_Toc229408367"/>
      <w:r w:rsidRPr="007A2C6A">
        <w:rPr>
          <w:rFonts w:ascii="Arial" w:hAnsi="Arial" w:cs="Arial"/>
        </w:rPr>
        <w:t>Hilde — die KI-Begleiterin</w:t>
      </w:r>
      <w:bookmarkEnd w:id="35"/>
    </w:p>
    <w:p w14:paraId="7A33B25A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Hilde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die </w:t>
      </w:r>
      <w:proofErr w:type="spellStart"/>
      <w:r w:rsidRPr="007A2C6A">
        <w:rPr>
          <w:rFonts w:ascii="Arial" w:hAnsi="Arial" w:cs="Arial"/>
        </w:rPr>
        <w:t>Eulen-Maskotte</w:t>
      </w:r>
      <w:proofErr w:type="spellEnd"/>
      <w:r w:rsidRPr="007A2C6A">
        <w:rPr>
          <w:rFonts w:ascii="Arial" w:hAnsi="Arial" w:cs="Arial"/>
        </w:rPr>
        <w:t xml:space="preserve">, die </w:t>
      </w:r>
      <w:proofErr w:type="spellStart"/>
      <w:r w:rsidRPr="007A2C6A">
        <w:rPr>
          <w:rFonts w:ascii="Arial" w:hAnsi="Arial" w:cs="Arial"/>
        </w:rPr>
        <w:t>durch</w:t>
      </w:r>
      <w:proofErr w:type="spellEnd"/>
      <w:r w:rsidRPr="007A2C6A">
        <w:rPr>
          <w:rFonts w:ascii="Arial" w:hAnsi="Arial" w:cs="Arial"/>
        </w:rPr>
        <w:t xml:space="preserve"> den KI-</w:t>
      </w:r>
      <w:proofErr w:type="spellStart"/>
      <w:r w:rsidRPr="007A2C6A">
        <w:rPr>
          <w:rFonts w:ascii="Arial" w:hAnsi="Arial" w:cs="Arial"/>
        </w:rPr>
        <w:t>Assistenten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führt</w:t>
      </w:r>
      <w:proofErr w:type="spellEnd"/>
      <w:r w:rsidRPr="007A2C6A">
        <w:rPr>
          <w:rFonts w:ascii="Arial" w:hAnsi="Arial" w:cs="Arial"/>
        </w:rPr>
        <w:t xml:space="preserve">. Sie hat </w:t>
      </w:r>
      <w:proofErr w:type="spellStart"/>
      <w:r w:rsidRPr="007A2C6A">
        <w:rPr>
          <w:rFonts w:ascii="Arial" w:hAnsi="Arial" w:cs="Arial"/>
        </w:rPr>
        <w:t>fünf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Stimmungen</w:t>
      </w:r>
      <w:proofErr w:type="spellEnd"/>
      <w:r w:rsidRPr="007A2C6A">
        <w:rPr>
          <w:rFonts w:ascii="Arial" w:hAnsi="Arial" w:cs="Arial"/>
        </w:rPr>
        <w:t xml:space="preserve"> (Idle, </w:t>
      </w:r>
      <w:proofErr w:type="spellStart"/>
      <w:r w:rsidRPr="007A2C6A">
        <w:rPr>
          <w:rFonts w:ascii="Arial" w:hAnsi="Arial" w:cs="Arial"/>
        </w:rPr>
        <w:t>Denkt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nach</w:t>
      </w:r>
      <w:proofErr w:type="spellEnd"/>
      <w:r w:rsidRPr="007A2C6A">
        <w:rPr>
          <w:rFonts w:ascii="Arial" w:hAnsi="Arial" w:cs="Arial"/>
        </w:rPr>
        <w:t xml:space="preserve">, Hat's </w:t>
      </w:r>
      <w:proofErr w:type="spellStart"/>
      <w:r w:rsidRPr="007A2C6A">
        <w:rPr>
          <w:rFonts w:ascii="Arial" w:hAnsi="Arial" w:cs="Arial"/>
        </w:rPr>
        <w:t>gefunden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Verwirrt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Begrüßt</w:t>
      </w:r>
      <w:proofErr w:type="spellEnd"/>
      <w:r w:rsidRPr="007A2C6A">
        <w:rPr>
          <w:rFonts w:ascii="Arial" w:hAnsi="Arial" w:cs="Arial"/>
        </w:rPr>
        <w:t xml:space="preserve">), </w:t>
      </w:r>
      <w:proofErr w:type="spellStart"/>
      <w:r w:rsidRPr="007A2C6A">
        <w:rPr>
          <w:rFonts w:ascii="Arial" w:hAnsi="Arial" w:cs="Arial"/>
        </w:rPr>
        <w:t>erscheint</w:t>
      </w:r>
      <w:proofErr w:type="spellEnd"/>
      <w:r w:rsidRPr="007A2C6A">
        <w:rPr>
          <w:rFonts w:ascii="Arial" w:hAnsi="Arial" w:cs="Arial"/>
        </w:rPr>
        <w:t xml:space="preserve"> in </w:t>
      </w:r>
      <w:proofErr w:type="spellStart"/>
      <w:r w:rsidRPr="007A2C6A">
        <w:rPr>
          <w:rFonts w:ascii="Arial" w:hAnsi="Arial" w:cs="Arial"/>
        </w:rPr>
        <w:t>verschiedenen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Größen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vom</w:t>
      </w:r>
      <w:proofErr w:type="spellEnd"/>
      <w:r w:rsidRPr="007A2C6A">
        <w:rPr>
          <w:rFonts w:ascii="Arial" w:hAnsi="Arial" w:cs="Arial"/>
        </w:rPr>
        <w:t xml:space="preserve"> Avatar (32 </w:t>
      </w:r>
      <w:proofErr w:type="spellStart"/>
      <w:r w:rsidRPr="007A2C6A">
        <w:rPr>
          <w:rFonts w:ascii="Arial" w:hAnsi="Arial" w:cs="Arial"/>
        </w:rPr>
        <w:t>px</w:t>
      </w:r>
      <w:proofErr w:type="spellEnd"/>
      <w:r w:rsidRPr="007A2C6A">
        <w:rPr>
          <w:rFonts w:ascii="Arial" w:hAnsi="Arial" w:cs="Arial"/>
        </w:rPr>
        <w:t xml:space="preserve">) bis </w:t>
      </w:r>
      <w:proofErr w:type="spellStart"/>
      <w:r w:rsidRPr="007A2C6A">
        <w:rPr>
          <w:rFonts w:ascii="Arial" w:hAnsi="Arial" w:cs="Arial"/>
        </w:rPr>
        <w:t>zur</w:t>
      </w:r>
      <w:proofErr w:type="spellEnd"/>
      <w:r w:rsidRPr="007A2C6A">
        <w:rPr>
          <w:rFonts w:ascii="Arial" w:hAnsi="Arial" w:cs="Arial"/>
        </w:rPr>
        <w:t xml:space="preserve"> Hero-</w:t>
      </w:r>
      <w:proofErr w:type="spellStart"/>
      <w:r w:rsidRPr="007A2C6A">
        <w:rPr>
          <w:rFonts w:ascii="Arial" w:hAnsi="Arial" w:cs="Arial"/>
        </w:rPr>
        <w:t>Darstellung</w:t>
      </w:r>
      <w:proofErr w:type="spellEnd"/>
      <w:r w:rsidRPr="007A2C6A">
        <w:rPr>
          <w:rFonts w:ascii="Arial" w:hAnsi="Arial" w:cs="Arial"/>
        </w:rPr>
        <w:t xml:space="preserve"> (320 </w:t>
      </w:r>
      <w:proofErr w:type="spellStart"/>
      <w:r w:rsidRPr="007A2C6A">
        <w:rPr>
          <w:rFonts w:ascii="Arial" w:hAnsi="Arial" w:cs="Arial"/>
        </w:rPr>
        <w:t>px</w:t>
      </w:r>
      <w:proofErr w:type="spellEnd"/>
      <w:r w:rsidRPr="007A2C6A">
        <w:rPr>
          <w:rFonts w:ascii="Arial" w:hAnsi="Arial" w:cs="Arial"/>
        </w:rPr>
        <w:t xml:space="preserve">) und </w:t>
      </w:r>
      <w:proofErr w:type="spellStart"/>
      <w:r w:rsidRPr="007A2C6A">
        <w:rPr>
          <w:rFonts w:ascii="Arial" w:hAnsi="Arial" w:cs="Arial"/>
        </w:rPr>
        <w:t>passt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dem Chat-</w:t>
      </w:r>
      <w:proofErr w:type="spellStart"/>
      <w:r w:rsidRPr="007A2C6A">
        <w:rPr>
          <w:rFonts w:ascii="Arial" w:hAnsi="Arial" w:cs="Arial"/>
        </w:rPr>
        <w:t>Kontext</w:t>
      </w:r>
      <w:proofErr w:type="spellEnd"/>
      <w:r w:rsidRPr="007A2C6A">
        <w:rPr>
          <w:rFonts w:ascii="Arial" w:hAnsi="Arial" w:cs="Arial"/>
        </w:rPr>
        <w:t xml:space="preserve"> an.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Admin-</w:t>
      </w:r>
      <w:proofErr w:type="spellStart"/>
      <w:r w:rsidRPr="007A2C6A">
        <w:rPr>
          <w:rFonts w:ascii="Arial" w:hAnsi="Arial" w:cs="Arial"/>
        </w:rPr>
        <w:t>Bereich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gibt</w:t>
      </w:r>
      <w:proofErr w:type="spellEnd"/>
      <w:r w:rsidRPr="007A2C6A">
        <w:rPr>
          <w:rFonts w:ascii="Arial" w:hAnsi="Arial" w:cs="Arial"/>
        </w:rPr>
        <w:t xml:space="preserve"> es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Spielwiese</w:t>
      </w:r>
      <w:proofErr w:type="spellEnd"/>
      <w:r w:rsidRPr="007A2C6A">
        <w:rPr>
          <w:rFonts w:ascii="Arial" w:hAnsi="Arial" w:cs="Arial"/>
        </w:rPr>
        <w:t xml:space="preserve">, in der </w:t>
      </w:r>
      <w:proofErr w:type="spellStart"/>
      <w:r w:rsidRPr="007A2C6A">
        <w:rPr>
          <w:rFonts w:ascii="Arial" w:hAnsi="Arial" w:cs="Arial"/>
        </w:rPr>
        <w:t>jede</w:t>
      </w:r>
      <w:proofErr w:type="spellEnd"/>
      <w:r w:rsidRPr="007A2C6A">
        <w:rPr>
          <w:rFonts w:ascii="Arial" w:hAnsi="Arial" w:cs="Arial"/>
        </w:rPr>
        <w:t xml:space="preserve"> Stimmung, </w:t>
      </w:r>
      <w:proofErr w:type="spellStart"/>
      <w:r w:rsidRPr="007A2C6A">
        <w:rPr>
          <w:rFonts w:ascii="Arial" w:hAnsi="Arial" w:cs="Arial"/>
        </w:rPr>
        <w:t>Größe</w:t>
      </w:r>
      <w:proofErr w:type="spellEnd"/>
      <w:r w:rsidRPr="007A2C6A">
        <w:rPr>
          <w:rFonts w:ascii="Arial" w:hAnsi="Arial" w:cs="Arial"/>
        </w:rPr>
        <w:t xml:space="preserve"> und das </w:t>
      </w:r>
      <w:proofErr w:type="spellStart"/>
      <w:r w:rsidRPr="007A2C6A">
        <w:rPr>
          <w:rFonts w:ascii="Arial" w:hAnsi="Arial" w:cs="Arial"/>
        </w:rPr>
        <w:t>Verhalten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Chat-</w:t>
      </w:r>
      <w:proofErr w:type="spellStart"/>
      <w:r w:rsidRPr="007A2C6A">
        <w:rPr>
          <w:rFonts w:ascii="Arial" w:hAnsi="Arial" w:cs="Arial"/>
        </w:rPr>
        <w:t>Kontext</w:t>
      </w:r>
      <w:proofErr w:type="spellEnd"/>
      <w:r w:rsidRPr="007A2C6A">
        <w:rPr>
          <w:rFonts w:ascii="Arial" w:hAnsi="Arial" w:cs="Arial"/>
        </w:rPr>
        <w:t xml:space="preserve"> live </w:t>
      </w:r>
      <w:proofErr w:type="spellStart"/>
      <w:r w:rsidRPr="007A2C6A">
        <w:rPr>
          <w:rFonts w:ascii="Arial" w:hAnsi="Arial" w:cs="Arial"/>
        </w:rPr>
        <w:t>ausprobiert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können</w:t>
      </w:r>
      <w:proofErr w:type="spellEnd"/>
      <w:r w:rsidRPr="007A2C6A">
        <w:rPr>
          <w:rFonts w:ascii="Arial" w:hAnsi="Arial" w:cs="Arial"/>
        </w:rPr>
        <w:t>.</w:t>
      </w:r>
    </w:p>
    <w:p w14:paraId="2C4E0D59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9AECDE0" wp14:editId="621CB7DB">
            <wp:extent cx="5486400" cy="3390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hilde-playgroun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37A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37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Hilde — die KI-Begleiterin</w:t>
      </w:r>
    </w:p>
    <w:p w14:paraId="71BD987B" w14:textId="77777777" w:rsidR="00020550" w:rsidRPr="007A2C6A" w:rsidRDefault="00020550">
      <w:pPr>
        <w:rPr>
          <w:rFonts w:ascii="Arial" w:hAnsi="Arial" w:cs="Arial"/>
        </w:rPr>
      </w:pPr>
    </w:p>
    <w:p w14:paraId="118FACBC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4FE25A20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36" w:name="_Toc229408368"/>
      <w:r w:rsidRPr="007A2C6A">
        <w:rPr>
          <w:rFonts w:ascii="Arial" w:hAnsi="Arial" w:cs="Arial"/>
        </w:rPr>
        <w:lastRenderedPageBreak/>
        <w:t>Administration</w:t>
      </w:r>
      <w:bookmarkEnd w:id="36"/>
    </w:p>
    <w:p w14:paraId="39A84F7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>Der Admin-</w:t>
      </w:r>
      <w:proofErr w:type="spellStart"/>
      <w:r w:rsidRPr="007A2C6A">
        <w:rPr>
          <w:rFonts w:ascii="Arial" w:hAnsi="Arial" w:cs="Arial"/>
        </w:rPr>
        <w:t>Bereich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bündelt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Konfiguration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- und </w:t>
      </w:r>
      <w:proofErr w:type="spellStart"/>
      <w:r w:rsidRPr="007A2C6A">
        <w:rPr>
          <w:rFonts w:ascii="Arial" w:hAnsi="Arial" w:cs="Arial"/>
        </w:rPr>
        <w:t>Rollenverwaltung</w:t>
      </w:r>
      <w:proofErr w:type="spellEnd"/>
      <w:r w:rsidRPr="007A2C6A">
        <w:rPr>
          <w:rFonts w:ascii="Arial" w:hAnsi="Arial" w:cs="Arial"/>
        </w:rPr>
        <w:t>, Tool-</w:t>
      </w:r>
      <w:proofErr w:type="spellStart"/>
      <w:r w:rsidRPr="007A2C6A">
        <w:rPr>
          <w:rFonts w:ascii="Arial" w:hAnsi="Arial" w:cs="Arial"/>
        </w:rPr>
        <w:t>Schalter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Betriebsstatistik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Spielwiese</w:t>
      </w:r>
      <w:proofErr w:type="spellEnd"/>
      <w:r w:rsidRPr="007A2C6A">
        <w:rPr>
          <w:rFonts w:ascii="Arial" w:hAnsi="Arial" w:cs="Arial"/>
        </w:rPr>
        <w:t xml:space="preserve"> in </w:t>
      </w:r>
      <w:proofErr w:type="spellStart"/>
      <w:r w:rsidRPr="007A2C6A">
        <w:rPr>
          <w:rFonts w:ascii="Arial" w:hAnsi="Arial" w:cs="Arial"/>
        </w:rPr>
        <w:t>einer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aufgeräumten</w:t>
      </w:r>
      <w:proofErr w:type="spellEnd"/>
      <w:r w:rsidRPr="007A2C6A">
        <w:rPr>
          <w:rFonts w:ascii="Arial" w:hAnsi="Arial" w:cs="Arial"/>
        </w:rPr>
        <w:t xml:space="preserve"> Sidebar.</w:t>
      </w:r>
    </w:p>
    <w:p w14:paraId="08FCAFBE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7" w:name="_Toc229408369"/>
      <w:r w:rsidRPr="007A2C6A">
        <w:rPr>
          <w:rFonts w:ascii="Arial" w:hAnsi="Arial" w:cs="Arial"/>
        </w:rPr>
        <w:t xml:space="preserve">Rollen &amp; </w:t>
      </w:r>
      <w:proofErr w:type="spellStart"/>
      <w:r w:rsidRPr="007A2C6A">
        <w:rPr>
          <w:rFonts w:ascii="Arial" w:hAnsi="Arial" w:cs="Arial"/>
        </w:rPr>
        <w:t>Berechtigungen</w:t>
      </w:r>
      <w:bookmarkEnd w:id="37"/>
      <w:proofErr w:type="spellEnd"/>
    </w:p>
    <w:p w14:paraId="60EED201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unterscheidet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drei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feste</w:t>
      </w:r>
      <w:proofErr w:type="spellEnd"/>
      <w:r w:rsidRPr="007A2C6A">
        <w:rPr>
          <w:rFonts w:ascii="Arial" w:hAnsi="Arial" w:cs="Arial"/>
        </w:rPr>
        <w:t xml:space="preserve"> System-Rollen (admin, staff, user) und </w:t>
      </w:r>
      <w:proofErr w:type="spellStart"/>
      <w:r w:rsidRPr="007A2C6A">
        <w:rPr>
          <w:rFonts w:ascii="Arial" w:hAnsi="Arial" w:cs="Arial"/>
        </w:rPr>
        <w:t>beliebig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viele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</w:t>
      </w:r>
      <w:proofErr w:type="spellEnd"/>
      <w:r w:rsidRPr="007A2C6A">
        <w:rPr>
          <w:rFonts w:ascii="Arial" w:hAnsi="Arial" w:cs="Arial"/>
        </w:rPr>
        <w:t xml:space="preserve"> Custom-Rollen. Eine Custom-Rolle </w:t>
      </w:r>
      <w:proofErr w:type="spellStart"/>
      <w:r w:rsidRPr="007A2C6A">
        <w:rPr>
          <w:rFonts w:ascii="Arial" w:hAnsi="Arial" w:cs="Arial"/>
        </w:rPr>
        <w:t>legt</w:t>
      </w:r>
      <w:proofErr w:type="spellEnd"/>
      <w:r w:rsidRPr="007A2C6A">
        <w:rPr>
          <w:rFonts w:ascii="Arial" w:hAnsi="Arial" w:cs="Arial"/>
        </w:rPr>
        <w:t xml:space="preserve"> fest, </w:t>
      </w:r>
      <w:proofErr w:type="spellStart"/>
      <w:r w:rsidRPr="007A2C6A">
        <w:rPr>
          <w:rFonts w:ascii="Arial" w:hAnsi="Arial" w:cs="Arial"/>
        </w:rPr>
        <w:t>ob</w:t>
      </w:r>
      <w:proofErr w:type="spellEnd"/>
      <w:r w:rsidRPr="007A2C6A">
        <w:rPr>
          <w:rFonts w:ascii="Arial" w:hAnsi="Arial" w:cs="Arial"/>
        </w:rPr>
        <w:t xml:space="preserve"> der KI-</w:t>
      </w:r>
      <w:proofErr w:type="spellStart"/>
      <w:r w:rsidRPr="007A2C6A">
        <w:rPr>
          <w:rFonts w:ascii="Arial" w:hAnsi="Arial" w:cs="Arial"/>
        </w:rPr>
        <w:t>Lernassistent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verfügbar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welche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globalen</w:t>
      </w:r>
      <w:proofErr w:type="spellEnd"/>
      <w:r w:rsidRPr="007A2C6A">
        <w:rPr>
          <w:rFonts w:ascii="Arial" w:hAnsi="Arial" w:cs="Arial"/>
        </w:rPr>
        <w:t xml:space="preserve"> Tools (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, TTS, </w:t>
      </w:r>
      <w:proofErr w:type="spellStart"/>
      <w:r w:rsidRPr="007A2C6A">
        <w:rPr>
          <w:rFonts w:ascii="Arial" w:hAnsi="Arial" w:cs="Arial"/>
        </w:rPr>
        <w:t>Transkription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Bildgenerierung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Zusammenfassung</w:t>
      </w:r>
      <w:proofErr w:type="spellEnd"/>
      <w:r w:rsidRPr="007A2C6A">
        <w:rPr>
          <w:rFonts w:ascii="Arial" w:hAnsi="Arial" w:cs="Arial"/>
        </w:rPr>
        <w:t xml:space="preserve">, Screencast, </w:t>
      </w:r>
      <w:proofErr w:type="spellStart"/>
      <w:r w:rsidRPr="007A2C6A">
        <w:rPr>
          <w:rFonts w:ascii="Arial" w:hAnsi="Arial" w:cs="Arial"/>
        </w:rPr>
        <w:t>Glossar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zugänglich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sind</w:t>
      </w:r>
      <w:proofErr w:type="spellEnd"/>
      <w:r w:rsidRPr="007A2C6A">
        <w:rPr>
          <w:rFonts w:ascii="Arial" w:hAnsi="Arial" w:cs="Arial"/>
        </w:rPr>
        <w:t xml:space="preserve">. Damit </w:t>
      </w:r>
      <w:proofErr w:type="spellStart"/>
      <w:r w:rsidRPr="007A2C6A">
        <w:rPr>
          <w:rFonts w:ascii="Arial" w:hAnsi="Arial" w:cs="Arial"/>
        </w:rPr>
        <w:t>lassen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z. B. Test-Accounts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reiner</w:t>
      </w:r>
      <w:proofErr w:type="spellEnd"/>
      <w:r w:rsidRPr="007A2C6A">
        <w:rPr>
          <w:rFonts w:ascii="Arial" w:hAnsi="Arial" w:cs="Arial"/>
        </w:rPr>
        <w:t xml:space="preserve"> Tool-Sicht, </w:t>
      </w:r>
      <w:proofErr w:type="spellStart"/>
      <w:r w:rsidRPr="007A2C6A">
        <w:rPr>
          <w:rFonts w:ascii="Arial" w:hAnsi="Arial" w:cs="Arial"/>
        </w:rPr>
        <w:t>reine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Lernassistent-Nutzer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Mischformen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anlegen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ohne</w:t>
      </w:r>
      <w:proofErr w:type="spellEnd"/>
      <w:r w:rsidRPr="007A2C6A">
        <w:rPr>
          <w:rFonts w:ascii="Arial" w:hAnsi="Arial" w:cs="Arial"/>
        </w:rPr>
        <w:t xml:space="preserve"> den Code </w:t>
      </w:r>
      <w:proofErr w:type="spellStart"/>
      <w:r w:rsidRPr="007A2C6A">
        <w:rPr>
          <w:rFonts w:ascii="Arial" w:hAnsi="Arial" w:cs="Arial"/>
        </w:rPr>
        <w:t>anzufassen</w:t>
      </w:r>
      <w:proofErr w:type="spellEnd"/>
      <w:r w:rsidRPr="007A2C6A">
        <w:rPr>
          <w:rFonts w:ascii="Arial" w:hAnsi="Arial" w:cs="Arial"/>
        </w:rPr>
        <w:t>. UI-</w:t>
      </w:r>
      <w:proofErr w:type="spellStart"/>
      <w:r w:rsidRPr="007A2C6A">
        <w:rPr>
          <w:rFonts w:ascii="Arial" w:hAnsi="Arial" w:cs="Arial"/>
        </w:rPr>
        <w:t>Elemente</w:t>
      </w:r>
      <w:proofErr w:type="spellEnd"/>
      <w:r w:rsidRPr="007A2C6A">
        <w:rPr>
          <w:rFonts w:ascii="Arial" w:hAnsi="Arial" w:cs="Arial"/>
        </w:rPr>
        <w:t xml:space="preserve">, die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 nicht </w:t>
      </w:r>
      <w:proofErr w:type="spellStart"/>
      <w:r w:rsidRPr="007A2C6A">
        <w:rPr>
          <w:rFonts w:ascii="Arial" w:hAnsi="Arial" w:cs="Arial"/>
        </w:rPr>
        <w:t>darf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ausgeblendet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gesperrt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markiert</w:t>
      </w:r>
      <w:proofErr w:type="spellEnd"/>
      <w:r w:rsidRPr="007A2C6A">
        <w:rPr>
          <w:rFonts w:ascii="Arial" w:hAnsi="Arial" w:cs="Arial"/>
        </w:rPr>
        <w:t xml:space="preserve">; Backend-Routen </w:t>
      </w:r>
      <w:proofErr w:type="spellStart"/>
      <w:r w:rsidRPr="007A2C6A">
        <w:rPr>
          <w:rFonts w:ascii="Arial" w:hAnsi="Arial" w:cs="Arial"/>
        </w:rPr>
        <w:t>prüfen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dieselben</w:t>
      </w:r>
      <w:proofErr w:type="spellEnd"/>
      <w:r w:rsidRPr="007A2C6A">
        <w:rPr>
          <w:rFonts w:ascii="Arial" w:hAnsi="Arial" w:cs="Arial"/>
        </w:rPr>
        <w:t xml:space="preserve"> Permissions.</w:t>
      </w:r>
    </w:p>
    <w:p w14:paraId="44FB633A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2C63038" wp14:editId="083477CA">
            <wp:extent cx="5486400" cy="3429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admin-rol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35D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38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Rollen &amp; </w:t>
      </w:r>
      <w:proofErr w:type="spellStart"/>
      <w:r>
        <w:rPr>
          <w:b w:val="0"/>
          <w:bCs w:val="0"/>
          <w:color w:val="808080"/>
        </w:rPr>
        <w:t>Berechtigungen</w:t>
      </w:r>
      <w:proofErr w:type="spellEnd"/>
    </w:p>
    <w:p w14:paraId="45945B2F" w14:textId="77777777" w:rsidR="009F0AF7" w:rsidRPr="007A2C6A" w:rsidRDefault="009F0AF7">
      <w:pPr>
        <w:rPr>
          <w:rFonts w:ascii="Arial" w:hAnsi="Arial" w:cs="Arial"/>
        </w:rPr>
      </w:pPr>
      <w:r w:rsidRPr="007A2C6A">
        <w:rPr>
          <w:rFonts w:ascii="Arial" w:hAnsi="Arial" w:cs="Arial"/>
        </w:rPr>
        <w:br w:type="page"/>
      </w:r>
    </w:p>
    <w:p w14:paraId="677AF26A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lastRenderedPageBreak/>
        <w:t xml:space="preserve">Neue Custom-Rollen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Dialog </w:t>
      </w:r>
      <w:proofErr w:type="spellStart"/>
      <w:r w:rsidRPr="007A2C6A">
        <w:rPr>
          <w:rFonts w:ascii="Arial" w:hAnsi="Arial" w:cs="Arial"/>
        </w:rPr>
        <w:t>zusammengeklickt</w:t>
      </w:r>
      <w:proofErr w:type="spellEnd"/>
      <w:r w:rsidRPr="007A2C6A">
        <w:rPr>
          <w:rFonts w:ascii="Arial" w:hAnsi="Arial" w:cs="Arial"/>
        </w:rPr>
        <w:t xml:space="preserve"> — Name, AIA-</w:t>
      </w:r>
      <w:proofErr w:type="spellStart"/>
      <w:r w:rsidRPr="007A2C6A">
        <w:rPr>
          <w:rFonts w:ascii="Arial" w:hAnsi="Arial" w:cs="Arial"/>
        </w:rPr>
        <w:t>Zugriff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Auswahl</w:t>
      </w:r>
      <w:proofErr w:type="spellEnd"/>
      <w:r w:rsidRPr="007A2C6A">
        <w:rPr>
          <w:rFonts w:ascii="Arial" w:hAnsi="Arial" w:cs="Arial"/>
        </w:rPr>
        <w:t xml:space="preserve"> der </w:t>
      </w:r>
      <w:proofErr w:type="spellStart"/>
      <w:r w:rsidRPr="007A2C6A">
        <w:rPr>
          <w:rFonts w:ascii="Arial" w:hAnsi="Arial" w:cs="Arial"/>
        </w:rPr>
        <w:t>freigegebenen</w:t>
      </w:r>
      <w:proofErr w:type="spellEnd"/>
      <w:r w:rsidRPr="007A2C6A">
        <w:rPr>
          <w:rFonts w:ascii="Arial" w:hAnsi="Arial" w:cs="Arial"/>
        </w:rPr>
        <w:t xml:space="preserve"> Tools:</w:t>
      </w:r>
    </w:p>
    <w:p w14:paraId="72B2AC43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5FE430A3" wp14:editId="502ACD26">
            <wp:extent cx="5486400" cy="3429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admin-role-build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8BC9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39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Rollen &amp; </w:t>
      </w:r>
      <w:proofErr w:type="spellStart"/>
      <w:r>
        <w:rPr>
          <w:b w:val="0"/>
          <w:bCs w:val="0"/>
          <w:color w:val="808080"/>
        </w:rPr>
        <w:t>Berechtigungen</w:t>
      </w:r>
      <w:proofErr w:type="spellEnd"/>
    </w:p>
    <w:p w14:paraId="2A0A8B31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718AA33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8" w:name="_Toc229408370"/>
      <w:r w:rsidRPr="007A2C6A">
        <w:rPr>
          <w:rFonts w:ascii="Arial" w:hAnsi="Arial" w:cs="Arial"/>
        </w:rPr>
        <w:lastRenderedPageBreak/>
        <w:t>LDAP-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anlegen</w:t>
      </w:r>
      <w:bookmarkEnd w:id="38"/>
      <w:proofErr w:type="spellEnd"/>
    </w:p>
    <w:p w14:paraId="6EA4CC6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Admins </w:t>
      </w:r>
      <w:proofErr w:type="spellStart"/>
      <w:r w:rsidRPr="007A2C6A">
        <w:rPr>
          <w:rFonts w:ascii="Arial" w:hAnsi="Arial" w:cs="Arial"/>
        </w:rPr>
        <w:t>können</w:t>
      </w:r>
      <w:proofErr w:type="spellEnd"/>
      <w:r w:rsidRPr="007A2C6A">
        <w:rPr>
          <w:rFonts w:ascii="Arial" w:hAnsi="Arial" w:cs="Arial"/>
        </w:rPr>
        <w:t xml:space="preserve"> in der </w:t>
      </w:r>
      <w:proofErr w:type="spellStart"/>
      <w:r w:rsidRPr="007A2C6A">
        <w:rPr>
          <w:rFonts w:ascii="Arial" w:hAnsi="Arial" w:cs="Arial"/>
        </w:rPr>
        <w:t>Nutzerverwaltung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neue</w:t>
      </w:r>
      <w:proofErr w:type="spellEnd"/>
      <w:r w:rsidRPr="007A2C6A">
        <w:rPr>
          <w:rFonts w:ascii="Arial" w:hAnsi="Arial" w:cs="Arial"/>
        </w:rPr>
        <w:t xml:space="preserve"> LDAP-</w:t>
      </w:r>
      <w:proofErr w:type="spellStart"/>
      <w:r w:rsidRPr="007A2C6A">
        <w:rPr>
          <w:rFonts w:ascii="Arial" w:hAnsi="Arial" w:cs="Arial"/>
        </w:rPr>
        <w:t>Konten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direkt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</w:t>
      </w:r>
      <w:proofErr w:type="spellEnd"/>
      <w:r w:rsidRPr="007A2C6A">
        <w:rPr>
          <w:rFonts w:ascii="Arial" w:hAnsi="Arial" w:cs="Arial"/>
        </w:rPr>
        <w:t xml:space="preserve"> KIS </w:t>
      </w:r>
      <w:proofErr w:type="spellStart"/>
      <w:r w:rsidRPr="007A2C6A">
        <w:rPr>
          <w:rFonts w:ascii="Arial" w:hAnsi="Arial" w:cs="Arial"/>
        </w:rPr>
        <w:t>heraus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erstellen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Benutzername</w:t>
      </w:r>
      <w:proofErr w:type="spellEnd"/>
      <w:r w:rsidRPr="007A2C6A">
        <w:rPr>
          <w:rFonts w:ascii="Arial" w:hAnsi="Arial" w:cs="Arial"/>
        </w:rPr>
        <w:t xml:space="preserve">, Vor- und </w:t>
      </w:r>
      <w:proofErr w:type="spellStart"/>
      <w:r w:rsidRPr="007A2C6A">
        <w:rPr>
          <w:rFonts w:ascii="Arial" w:hAnsi="Arial" w:cs="Arial"/>
        </w:rPr>
        <w:t>Nachname</w:t>
      </w:r>
      <w:proofErr w:type="spellEnd"/>
      <w:r w:rsidRPr="007A2C6A">
        <w:rPr>
          <w:rFonts w:ascii="Arial" w:hAnsi="Arial" w:cs="Arial"/>
        </w:rPr>
        <w:t xml:space="preserve">, E-Mail </w:t>
      </w:r>
      <w:proofErr w:type="spellStart"/>
      <w:r w:rsidRPr="007A2C6A">
        <w:rPr>
          <w:rFonts w:ascii="Arial" w:hAnsi="Arial" w:cs="Arial"/>
        </w:rPr>
        <w:t>sowie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KIS-Rolle (System-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Custom-Rolle) </w:t>
      </w:r>
      <w:proofErr w:type="spellStart"/>
      <w:r w:rsidRPr="007A2C6A">
        <w:rPr>
          <w:rFonts w:ascii="Arial" w:hAnsi="Arial" w:cs="Arial"/>
        </w:rPr>
        <w:t>festlegen</w:t>
      </w:r>
      <w:proofErr w:type="spellEnd"/>
      <w:r w:rsidRPr="007A2C6A">
        <w:rPr>
          <w:rFonts w:ascii="Arial" w:hAnsi="Arial" w:cs="Arial"/>
        </w:rPr>
        <w:t xml:space="preserve">. KIS </w:t>
      </w:r>
      <w:proofErr w:type="spellStart"/>
      <w:r w:rsidRPr="007A2C6A">
        <w:rPr>
          <w:rFonts w:ascii="Arial" w:hAnsi="Arial" w:cs="Arial"/>
        </w:rPr>
        <w:t>generiert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sicheres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Einmal-Passwort</w:t>
      </w:r>
      <w:proofErr w:type="spellEnd"/>
      <w:r w:rsidRPr="007A2C6A">
        <w:rPr>
          <w:rFonts w:ascii="Arial" w:hAnsi="Arial" w:cs="Arial"/>
        </w:rPr>
        <w:t xml:space="preserve">, das 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einmalig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Dialog </w:t>
      </w:r>
      <w:proofErr w:type="spellStart"/>
      <w:r w:rsidRPr="007A2C6A">
        <w:rPr>
          <w:rFonts w:ascii="Arial" w:hAnsi="Arial" w:cs="Arial"/>
        </w:rPr>
        <w:t>angezeigt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; der </w:t>
      </w:r>
      <w:proofErr w:type="spellStart"/>
      <w:r w:rsidRPr="007A2C6A">
        <w:rPr>
          <w:rFonts w:ascii="Arial" w:hAnsi="Arial" w:cs="Arial"/>
        </w:rPr>
        <w:t>Nutzer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kann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sofort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einloggen</w:t>
      </w:r>
      <w:proofErr w:type="spellEnd"/>
      <w:r w:rsidRPr="007A2C6A">
        <w:rPr>
          <w:rFonts w:ascii="Arial" w:hAnsi="Arial" w:cs="Arial"/>
        </w:rPr>
        <w:t xml:space="preserve"> und es </w:t>
      </w:r>
      <w:proofErr w:type="spellStart"/>
      <w:r w:rsidRPr="007A2C6A">
        <w:rPr>
          <w:rFonts w:ascii="Arial" w:hAnsi="Arial" w:cs="Arial"/>
        </w:rPr>
        <w:t>ändern</w:t>
      </w:r>
      <w:proofErr w:type="spellEnd"/>
      <w:r w:rsidRPr="007A2C6A">
        <w:rPr>
          <w:rFonts w:ascii="Arial" w:hAnsi="Arial" w:cs="Arial"/>
        </w:rPr>
        <w:t xml:space="preserve">. Die </w:t>
      </w:r>
      <w:proofErr w:type="spellStart"/>
      <w:r w:rsidRPr="007A2C6A">
        <w:rPr>
          <w:rFonts w:ascii="Arial" w:hAnsi="Arial" w:cs="Arial"/>
        </w:rPr>
        <w:t>Funktion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Backend-Feature-Flag (LDAP_USER_CREATION_ENABLED) </w:t>
      </w:r>
      <w:proofErr w:type="spellStart"/>
      <w:r w:rsidRPr="007A2C6A">
        <w:rPr>
          <w:rFonts w:ascii="Arial" w:hAnsi="Arial" w:cs="Arial"/>
        </w:rPr>
        <w:t>gesichert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nur</w:t>
      </w:r>
      <w:proofErr w:type="spellEnd"/>
      <w:r w:rsidRPr="007A2C6A">
        <w:rPr>
          <w:rFonts w:ascii="Arial" w:hAnsi="Arial" w:cs="Arial"/>
        </w:rPr>
        <w:t xml:space="preserve"> für Admins </w:t>
      </w:r>
      <w:proofErr w:type="spellStart"/>
      <w:r w:rsidRPr="007A2C6A">
        <w:rPr>
          <w:rFonts w:ascii="Arial" w:hAnsi="Arial" w:cs="Arial"/>
        </w:rPr>
        <w:t>sichtbar</w:t>
      </w:r>
      <w:proofErr w:type="spellEnd"/>
      <w:r w:rsidRPr="007A2C6A">
        <w:rPr>
          <w:rFonts w:ascii="Arial" w:hAnsi="Arial" w:cs="Arial"/>
        </w:rPr>
        <w:t>.</w:t>
      </w:r>
    </w:p>
    <w:p w14:paraId="43424749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150D0399" wp14:editId="2F4FC16D">
            <wp:extent cx="5486400" cy="3429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admin-ldap-cre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9A74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40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>: LDAP-</w:t>
      </w:r>
      <w:proofErr w:type="spellStart"/>
      <w:r>
        <w:rPr>
          <w:b w:val="0"/>
          <w:bCs w:val="0"/>
          <w:color w:val="808080"/>
        </w:rPr>
        <w:t>Nutzer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direkt</w:t>
      </w:r>
      <w:proofErr w:type="spellEnd"/>
      <w:r>
        <w:rPr>
          <w:b w:val="0"/>
          <w:bCs w:val="0"/>
          <w:color w:val="808080"/>
        </w:rPr>
        <w:t xml:space="preserve"> </w:t>
      </w:r>
      <w:proofErr w:type="spellStart"/>
      <w:r>
        <w:rPr>
          <w:b w:val="0"/>
          <w:bCs w:val="0"/>
          <w:color w:val="808080"/>
        </w:rPr>
        <w:t>anlegen</w:t>
      </w:r>
      <w:proofErr w:type="spellEnd"/>
    </w:p>
    <w:p w14:paraId="31F3334D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5A03DEAC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39" w:name="_Toc229408371"/>
      <w:r w:rsidRPr="007A2C6A">
        <w:rPr>
          <w:rFonts w:ascii="Arial" w:hAnsi="Arial" w:cs="Arial"/>
        </w:rPr>
        <w:lastRenderedPageBreak/>
        <w:t xml:space="preserve">Workspace-Bundles </w:t>
      </w:r>
      <w:proofErr w:type="spellStart"/>
      <w:r w:rsidRPr="007A2C6A">
        <w:rPr>
          <w:rFonts w:ascii="Arial" w:hAnsi="Arial" w:cs="Arial"/>
        </w:rPr>
        <w:t>exportieren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importieren</w:t>
      </w:r>
      <w:bookmarkEnd w:id="39"/>
      <w:proofErr w:type="spellEnd"/>
    </w:p>
    <w:p w14:paraId="6182542F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Komplette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Arbeitsräume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lassen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als</w:t>
      </w:r>
      <w:proofErr w:type="spellEnd"/>
      <w:r w:rsidRPr="007A2C6A">
        <w:rPr>
          <w:rFonts w:ascii="Arial" w:hAnsi="Arial" w:cs="Arial"/>
        </w:rPr>
        <w:t xml:space="preserve"> ZIP-Bundle </w:t>
      </w:r>
      <w:proofErr w:type="spellStart"/>
      <w:r w:rsidRPr="007A2C6A">
        <w:rPr>
          <w:rFonts w:ascii="Arial" w:hAnsi="Arial" w:cs="Arial"/>
        </w:rPr>
        <w:t>exportieren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inklusive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, Chunks, Embeddings, </w:t>
      </w:r>
      <w:proofErr w:type="spellStart"/>
      <w:r w:rsidRPr="007A2C6A">
        <w:rPr>
          <w:rFonts w:ascii="Arial" w:hAnsi="Arial" w:cs="Arial"/>
        </w:rPr>
        <w:t>Originaldateien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Transkripten</w:t>
      </w:r>
      <w:proofErr w:type="spellEnd"/>
      <w:r w:rsidRPr="007A2C6A">
        <w:rPr>
          <w:rFonts w:ascii="Arial" w:hAnsi="Arial" w:cs="Arial"/>
        </w:rPr>
        <w:t xml:space="preserve">. Optional </w:t>
      </w:r>
      <w:proofErr w:type="spellStart"/>
      <w:r w:rsidRPr="007A2C6A">
        <w:rPr>
          <w:rFonts w:ascii="Arial" w:hAnsi="Arial" w:cs="Arial"/>
        </w:rPr>
        <w:t>landen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außerdem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Glossar</w:t>
      </w:r>
      <w:proofErr w:type="spellEnd"/>
      <w:r w:rsidRPr="007A2C6A">
        <w:rPr>
          <w:rFonts w:ascii="Arial" w:hAnsi="Arial" w:cs="Arial"/>
        </w:rPr>
        <w:t>, Seiten-</w:t>
      </w:r>
      <w:proofErr w:type="spellStart"/>
      <w:r w:rsidRPr="007A2C6A">
        <w:rPr>
          <w:rFonts w:ascii="Arial" w:hAnsi="Arial" w:cs="Arial"/>
        </w:rPr>
        <w:t>Zusammenfassungen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Notizen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Zeitplan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Mindmaps</w:t>
      </w:r>
      <w:proofErr w:type="spellEnd"/>
      <w:r w:rsidRPr="007A2C6A">
        <w:rPr>
          <w:rFonts w:ascii="Arial" w:hAnsi="Arial" w:cs="Arial"/>
        </w:rPr>
        <w:t>/</w:t>
      </w:r>
      <w:proofErr w:type="spellStart"/>
      <w:r w:rsidRPr="007A2C6A">
        <w:rPr>
          <w:rFonts w:ascii="Arial" w:hAnsi="Arial" w:cs="Arial"/>
        </w:rPr>
        <w:t>Tabellen</w:t>
      </w:r>
      <w:proofErr w:type="spellEnd"/>
      <w:r w:rsidRPr="007A2C6A">
        <w:rPr>
          <w:rFonts w:ascii="Arial" w:hAnsi="Arial" w:cs="Arial"/>
        </w:rPr>
        <w:t>/</w:t>
      </w:r>
      <w:proofErr w:type="spellStart"/>
      <w:r w:rsidRPr="007A2C6A">
        <w:rPr>
          <w:rFonts w:ascii="Arial" w:hAnsi="Arial" w:cs="Arial"/>
        </w:rPr>
        <w:t>Übungen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Bundle. Der Import </w:t>
      </w:r>
      <w:proofErr w:type="spellStart"/>
      <w:r w:rsidRPr="007A2C6A">
        <w:rPr>
          <w:rFonts w:ascii="Arial" w:hAnsi="Arial" w:cs="Arial"/>
        </w:rPr>
        <w:t>zieht</w:t>
      </w:r>
      <w:proofErr w:type="spellEnd"/>
      <w:r w:rsidRPr="007A2C6A">
        <w:rPr>
          <w:rFonts w:ascii="Arial" w:hAnsi="Arial" w:cs="Arial"/>
        </w:rPr>
        <w:t xml:space="preserve"> das ZIP </w:t>
      </w:r>
      <w:proofErr w:type="spellStart"/>
      <w:r w:rsidRPr="007A2C6A">
        <w:rPr>
          <w:rFonts w:ascii="Arial" w:hAnsi="Arial" w:cs="Arial"/>
        </w:rPr>
        <w:t>wieder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ohne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dass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Dokumente</w:t>
      </w:r>
      <w:proofErr w:type="spellEnd"/>
      <w:r w:rsidRPr="007A2C6A">
        <w:rPr>
          <w:rFonts w:ascii="Arial" w:hAnsi="Arial" w:cs="Arial"/>
        </w:rPr>
        <w:t xml:space="preserve"> neu </w:t>
      </w:r>
      <w:proofErr w:type="spellStart"/>
      <w:r w:rsidRPr="007A2C6A">
        <w:rPr>
          <w:rFonts w:ascii="Arial" w:hAnsi="Arial" w:cs="Arial"/>
        </w:rPr>
        <w:t>hochgeladen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neu </w:t>
      </w:r>
      <w:proofErr w:type="spellStart"/>
      <w:r w:rsidRPr="007A2C6A">
        <w:rPr>
          <w:rFonts w:ascii="Arial" w:hAnsi="Arial" w:cs="Arial"/>
        </w:rPr>
        <w:t>eingebettet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müssen</w:t>
      </w:r>
      <w:proofErr w:type="spellEnd"/>
      <w:r w:rsidRPr="007A2C6A">
        <w:rPr>
          <w:rFonts w:ascii="Arial" w:hAnsi="Arial" w:cs="Arial"/>
        </w:rPr>
        <w:t xml:space="preserve"> — </w:t>
      </w:r>
      <w:proofErr w:type="spellStart"/>
      <w:r w:rsidRPr="007A2C6A">
        <w:rPr>
          <w:rFonts w:ascii="Arial" w:hAnsi="Arial" w:cs="Arial"/>
        </w:rPr>
        <w:t>praktisch</w:t>
      </w:r>
      <w:proofErr w:type="spellEnd"/>
      <w:r w:rsidRPr="007A2C6A">
        <w:rPr>
          <w:rFonts w:ascii="Arial" w:hAnsi="Arial" w:cs="Arial"/>
        </w:rPr>
        <w:t xml:space="preserve"> für Backups, Migration </w:t>
      </w:r>
      <w:proofErr w:type="spellStart"/>
      <w:r w:rsidRPr="007A2C6A">
        <w:rPr>
          <w:rFonts w:ascii="Arial" w:hAnsi="Arial" w:cs="Arial"/>
        </w:rPr>
        <w:t>zwischen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Instanzen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Demo-Setups.</w:t>
      </w:r>
    </w:p>
    <w:p w14:paraId="5FE477E6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21BC38F5" wp14:editId="4CE1D7FC">
            <wp:extent cx="5486400" cy="3429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admin-workspace-bund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90D0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41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Workspace-Bundles </w:t>
      </w:r>
      <w:proofErr w:type="spellStart"/>
      <w:r>
        <w:rPr>
          <w:b w:val="0"/>
          <w:bCs w:val="0"/>
          <w:color w:val="808080"/>
        </w:rPr>
        <w:t>exportieren</w:t>
      </w:r>
      <w:proofErr w:type="spellEnd"/>
      <w:r>
        <w:rPr>
          <w:b w:val="0"/>
          <w:bCs w:val="0"/>
          <w:color w:val="808080"/>
        </w:rPr>
        <w:t xml:space="preserve"> und </w:t>
      </w:r>
      <w:proofErr w:type="spellStart"/>
      <w:r>
        <w:rPr>
          <w:b w:val="0"/>
          <w:bCs w:val="0"/>
          <w:color w:val="808080"/>
        </w:rPr>
        <w:t>importieren</w:t>
      </w:r>
      <w:proofErr w:type="spellEnd"/>
    </w:p>
    <w:p w14:paraId="413868BC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 w:rsidRPr="007A2C6A">
        <w:rPr>
          <w:rFonts w:ascii="Arial" w:hAnsi="Arial" w:cs="Arial"/>
        </w:rPr>
        <w:br w:type="page"/>
      </w:r>
    </w:p>
    <w:p w14:paraId="2C16C0BA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40" w:name="_Toc229408372"/>
      <w:proofErr w:type="spellStart"/>
      <w:r w:rsidRPr="007A2C6A">
        <w:rPr>
          <w:rFonts w:ascii="Arial" w:hAnsi="Arial" w:cs="Arial"/>
        </w:rPr>
        <w:lastRenderedPageBreak/>
        <w:t>Übersetzungs-Anbieter</w:t>
      </w:r>
      <w:proofErr w:type="spellEnd"/>
      <w:r w:rsidRPr="007A2C6A">
        <w:rPr>
          <w:rFonts w:ascii="Arial" w:hAnsi="Arial" w:cs="Arial"/>
        </w:rPr>
        <w:t xml:space="preserve"> &amp;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>-Key</w:t>
      </w:r>
      <w:bookmarkEnd w:id="40"/>
    </w:p>
    <w:p w14:paraId="7FEC5D88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Hier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konfiguriert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welche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Übersetzungs</w:t>
      </w:r>
      <w:proofErr w:type="spellEnd"/>
      <w:r w:rsidRPr="007A2C6A">
        <w:rPr>
          <w:rFonts w:ascii="Arial" w:hAnsi="Arial" w:cs="Arial"/>
        </w:rPr>
        <w:t>-Engines der KI-</w:t>
      </w:r>
      <w:proofErr w:type="spellStart"/>
      <w:r w:rsidRPr="007A2C6A">
        <w:rPr>
          <w:rFonts w:ascii="Arial" w:hAnsi="Arial" w:cs="Arial"/>
        </w:rPr>
        <w:t>Lernassistent</w:t>
      </w:r>
      <w:proofErr w:type="spellEnd"/>
      <w:r w:rsidRPr="007A2C6A">
        <w:rPr>
          <w:rFonts w:ascii="Arial" w:hAnsi="Arial" w:cs="Arial"/>
        </w:rPr>
        <w:t xml:space="preserve"> (AIA) für die Transkript-</w:t>
      </w:r>
      <w:proofErr w:type="spellStart"/>
      <w:r w:rsidRPr="007A2C6A">
        <w:rPr>
          <w:rFonts w:ascii="Arial" w:hAnsi="Arial" w:cs="Arial"/>
        </w:rPr>
        <w:t>Übersetzung</w:t>
      </w:r>
      <w:proofErr w:type="spellEnd"/>
      <w:r w:rsidRPr="007A2C6A">
        <w:rPr>
          <w:rFonts w:ascii="Arial" w:hAnsi="Arial" w:cs="Arial"/>
        </w:rPr>
        <w:t xml:space="preserve"> von Video-</w:t>
      </w:r>
      <w:proofErr w:type="spellStart"/>
      <w:r w:rsidRPr="007A2C6A">
        <w:rPr>
          <w:rFonts w:ascii="Arial" w:hAnsi="Arial" w:cs="Arial"/>
        </w:rPr>
        <w:t>Quellen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verwendet</w:t>
      </w:r>
      <w:proofErr w:type="spellEnd"/>
      <w:r w:rsidRPr="007A2C6A">
        <w:rPr>
          <w:rFonts w:ascii="Arial" w:hAnsi="Arial" w:cs="Arial"/>
        </w:rPr>
        <w:t xml:space="preserve">. Die Engines </w:t>
      </w:r>
      <w:proofErr w:type="spellStart"/>
      <w:r w:rsidRPr="007A2C6A">
        <w:rPr>
          <w:rFonts w:ascii="Arial" w:hAnsi="Arial" w:cs="Arial"/>
        </w:rPr>
        <w:t>werden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zentral</w:t>
      </w:r>
      <w:proofErr w:type="spellEnd"/>
      <w:r w:rsidRPr="007A2C6A">
        <w:rPr>
          <w:rFonts w:ascii="Arial" w:hAnsi="Arial" w:cs="Arial"/>
        </w:rPr>
        <w:t xml:space="preserve"> in KI · </w:t>
      </w:r>
      <w:proofErr w:type="spellStart"/>
      <w:r w:rsidRPr="007A2C6A">
        <w:rPr>
          <w:rFonts w:ascii="Arial" w:hAnsi="Arial" w:cs="Arial"/>
        </w:rPr>
        <w:t>Sprache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aktiviert</w:t>
      </w:r>
      <w:proofErr w:type="spellEnd"/>
      <w:r w:rsidRPr="007A2C6A">
        <w:rPr>
          <w:rFonts w:ascii="Arial" w:hAnsi="Arial" w:cs="Arial"/>
        </w:rPr>
        <w:t xml:space="preserve">: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 xml:space="preserve">, KISSKI, THL </w:t>
      </w:r>
      <w:proofErr w:type="spellStart"/>
      <w:r w:rsidRPr="007A2C6A">
        <w:rPr>
          <w:rFonts w:ascii="Arial" w:hAnsi="Arial" w:cs="Arial"/>
        </w:rPr>
        <w:t>myLab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lokales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Ollama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sind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einzeln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aktivierbar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eigenem</w:t>
      </w:r>
      <w:proofErr w:type="spellEnd"/>
      <w:r w:rsidRPr="007A2C6A">
        <w:rPr>
          <w:rFonts w:ascii="Arial" w:hAnsi="Arial" w:cs="Arial"/>
        </w:rPr>
        <w:t xml:space="preserve"> Modell-Slot </w:t>
      </w:r>
      <w:proofErr w:type="spellStart"/>
      <w:r w:rsidRPr="007A2C6A">
        <w:rPr>
          <w:rFonts w:ascii="Arial" w:hAnsi="Arial" w:cs="Arial"/>
        </w:rPr>
        <w:t>versehen</w:t>
      </w:r>
      <w:proofErr w:type="spellEnd"/>
      <w:r w:rsidRPr="007A2C6A">
        <w:rPr>
          <w:rFonts w:ascii="Arial" w:hAnsi="Arial" w:cs="Arial"/>
        </w:rPr>
        <w:t xml:space="preserve">. Neu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optionaler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 xml:space="preserve">-API-Key pro </w:t>
      </w:r>
      <w:proofErr w:type="spellStart"/>
      <w:r w:rsidRPr="007A2C6A">
        <w:rPr>
          <w:rFonts w:ascii="Arial" w:hAnsi="Arial" w:cs="Arial"/>
        </w:rPr>
        <w:t>Instanz</w:t>
      </w:r>
      <w:proofErr w:type="spellEnd"/>
      <w:r w:rsidRPr="007A2C6A">
        <w:rPr>
          <w:rFonts w:ascii="Arial" w:hAnsi="Arial" w:cs="Arial"/>
        </w:rPr>
        <w:t xml:space="preserve">, der den </w:t>
      </w:r>
      <w:proofErr w:type="spellStart"/>
      <w:r w:rsidRPr="007A2C6A">
        <w:rPr>
          <w:rFonts w:ascii="Arial" w:hAnsi="Arial" w:cs="Arial"/>
        </w:rPr>
        <w:t>globalen</w:t>
      </w:r>
      <w:proofErr w:type="spellEnd"/>
      <w:r w:rsidRPr="007A2C6A">
        <w:rPr>
          <w:rFonts w:ascii="Arial" w:hAnsi="Arial" w:cs="Arial"/>
        </w:rPr>
        <w:t xml:space="preserve"> Backend-Key </w:t>
      </w:r>
      <w:proofErr w:type="spellStart"/>
      <w:r w:rsidRPr="007A2C6A">
        <w:rPr>
          <w:rFonts w:ascii="Arial" w:hAnsi="Arial" w:cs="Arial"/>
        </w:rPr>
        <w:t>überschreibt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etwa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wenn</w:t>
      </w:r>
      <w:proofErr w:type="spellEnd"/>
      <w:r w:rsidRPr="007A2C6A">
        <w:rPr>
          <w:rFonts w:ascii="Arial" w:hAnsi="Arial" w:cs="Arial"/>
        </w:rPr>
        <w:t xml:space="preserve"> man in der </w:t>
      </w:r>
      <w:proofErr w:type="spellStart"/>
      <w:r w:rsidRPr="007A2C6A">
        <w:rPr>
          <w:rFonts w:ascii="Arial" w:hAnsi="Arial" w:cs="Arial"/>
        </w:rPr>
        <w:t>Entwicklung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kostenlose</w:t>
      </w:r>
      <w:proofErr w:type="spellEnd"/>
      <w:r w:rsidRPr="007A2C6A">
        <w:rPr>
          <w:rFonts w:ascii="Arial" w:hAnsi="Arial" w:cs="Arial"/>
        </w:rPr>
        <w:t xml:space="preserve"> Dev-/Free-</w:t>
      </w:r>
      <w:proofErr w:type="spellStart"/>
      <w:r w:rsidRPr="007A2C6A">
        <w:rPr>
          <w:rFonts w:ascii="Arial" w:hAnsi="Arial" w:cs="Arial"/>
        </w:rPr>
        <w:t>Lizenz</w:t>
      </w:r>
      <w:proofErr w:type="spellEnd"/>
      <w:r w:rsidRPr="007A2C6A">
        <w:rPr>
          <w:rFonts w:ascii="Arial" w:hAnsi="Arial" w:cs="Arial"/>
        </w:rPr>
        <w:t xml:space="preserve"> (</w:t>
      </w:r>
      <w:proofErr w:type="spellStart"/>
      <w:r w:rsidRPr="007A2C6A">
        <w:rPr>
          <w:rFonts w:ascii="Arial" w:hAnsi="Arial" w:cs="Arial"/>
        </w:rPr>
        <w:t>ohne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Datenschutz-Anforderung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einbinden</w:t>
      </w:r>
      <w:proofErr w:type="spellEnd"/>
      <w:r w:rsidRPr="007A2C6A">
        <w:rPr>
          <w:rFonts w:ascii="Arial" w:hAnsi="Arial" w:cs="Arial"/>
        </w:rPr>
        <w:t xml:space="preserve"> will, in der .env </w:t>
      </w:r>
      <w:proofErr w:type="spellStart"/>
      <w:r w:rsidRPr="007A2C6A">
        <w:rPr>
          <w:rFonts w:ascii="Arial" w:hAnsi="Arial" w:cs="Arial"/>
        </w:rPr>
        <w:t>aber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bereits</w:t>
      </w:r>
      <w:proofErr w:type="spellEnd"/>
      <w:r w:rsidRPr="007A2C6A">
        <w:rPr>
          <w:rFonts w:ascii="Arial" w:hAnsi="Arial" w:cs="Arial"/>
        </w:rPr>
        <w:t xml:space="preserve"> der Main-API-Key </w:t>
      </w:r>
      <w:proofErr w:type="spellStart"/>
      <w:r w:rsidRPr="007A2C6A">
        <w:rPr>
          <w:rFonts w:ascii="Arial" w:hAnsi="Arial" w:cs="Arial"/>
        </w:rPr>
        <w:t>liegt</w:t>
      </w:r>
      <w:proofErr w:type="spellEnd"/>
      <w:r w:rsidRPr="007A2C6A">
        <w:rPr>
          <w:rFonts w:ascii="Arial" w:hAnsi="Arial" w:cs="Arial"/>
        </w:rPr>
        <w:t>.</w:t>
      </w:r>
    </w:p>
    <w:p w14:paraId="29CD32ED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noProof/>
        </w:rPr>
        <w:drawing>
          <wp:inline distT="0" distB="0" distL="0" distR="0" wp14:anchorId="0F27B53E" wp14:editId="0160C513">
            <wp:extent cx="5486400" cy="3429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admin-deepl-ke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8624" w14:textId="77777777" w:rsidR="00704CE7" w:rsidRDefault="00000000">
      <w:pPr>
        <w:pStyle w:val="Beschriftung"/>
        <w:jc w:val="center"/>
        <w:rPr>
          <w:b w:val="0"/>
          <w:bCs w:val="0"/>
          <w:color w:val="808080"/>
        </w:rPr>
      </w:pPr>
      <w:proofErr w:type="spellStart"/>
      <w:r>
        <w:rPr>
          <w:b w:val="0"/>
          <w:bCs w:val="0"/>
          <w:color w:val="808080"/>
        </w:rPr>
        <w:t>Abbildung</w:t>
      </w:r>
      <w:proofErr w:type="spellEnd"/>
      <w:r>
        <w:rPr>
          <w:b w:val="0"/>
          <w:bCs w:val="0"/>
          <w:color w:val="808080"/>
        </w:rPr>
        <w:t xml:space="preserve"> </w:t>
      </w:r>
      <w:r>
        <w:rPr>
          <w:color w:val="808080"/>
        </w:rPr>
        <w:fldChar w:fldCharType="begin"/>
      </w:r>
      <w:r>
        <w:rPr>
          <w:b w:val="0"/>
          <w:bCs w:val="0"/>
          <w:color w:val="808080"/>
        </w:rPr>
        <w:instrText xml:space="preserve"> SEQ Abbildung \* ARABIC </w:instrText>
      </w:r>
      <w:r>
        <w:rPr>
          <w:color w:val="808080"/>
        </w:rPr>
        <w:fldChar w:fldCharType="separate"/>
      </w:r>
      <w:r>
        <w:rPr>
          <w:b w:val="0"/>
          <w:bCs w:val="0"/>
          <w:color w:val="808080"/>
        </w:rPr>
        <w:t>42</w:t>
      </w:r>
      <w:r>
        <w:rPr>
          <w:color w:val="808080"/>
        </w:rPr>
        <w:fldChar w:fldCharType="end"/>
      </w:r>
      <w:r>
        <w:rPr>
          <w:b w:val="0"/>
          <w:bCs w:val="0"/>
          <w:color w:val="808080"/>
        </w:rPr>
        <w:t xml:space="preserve">: </w:t>
      </w:r>
      <w:proofErr w:type="spellStart"/>
      <w:r>
        <w:rPr>
          <w:b w:val="0"/>
          <w:bCs w:val="0"/>
          <w:color w:val="808080"/>
        </w:rPr>
        <w:t>Übersetzungs-Anbieter</w:t>
      </w:r>
      <w:proofErr w:type="spellEnd"/>
      <w:r>
        <w:rPr>
          <w:b w:val="0"/>
          <w:bCs w:val="0"/>
          <w:color w:val="808080"/>
        </w:rPr>
        <w:t xml:space="preserve"> &amp; </w:t>
      </w:r>
      <w:proofErr w:type="spellStart"/>
      <w:r>
        <w:rPr>
          <w:b w:val="0"/>
          <w:bCs w:val="0"/>
          <w:color w:val="808080"/>
        </w:rPr>
        <w:t>DeepL</w:t>
      </w:r>
      <w:proofErr w:type="spellEnd"/>
      <w:r>
        <w:rPr>
          <w:b w:val="0"/>
          <w:bCs w:val="0"/>
          <w:color w:val="808080"/>
        </w:rPr>
        <w:t>-Key</w:t>
      </w:r>
    </w:p>
    <w:p w14:paraId="4751D6F7" w14:textId="77777777" w:rsidR="00020550" w:rsidRPr="007A2C6A" w:rsidRDefault="00020550">
      <w:pPr>
        <w:rPr>
          <w:rFonts w:ascii="Arial" w:hAnsi="Arial" w:cs="Arial"/>
        </w:rPr>
      </w:pPr>
    </w:p>
    <w:p w14:paraId="29B08AF0" w14:textId="77777777" w:rsidR="009F0AF7" w:rsidRPr="007A2C6A" w:rsidRDefault="009F0AF7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 w:rsidRPr="007A2C6A">
        <w:rPr>
          <w:rFonts w:ascii="Arial" w:hAnsi="Arial" w:cs="Arial"/>
        </w:rPr>
        <w:br w:type="page"/>
      </w:r>
    </w:p>
    <w:p w14:paraId="74CEDE6B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41" w:name="_Toc229408373"/>
      <w:proofErr w:type="spellStart"/>
      <w:r w:rsidRPr="007A2C6A">
        <w:rPr>
          <w:rFonts w:ascii="Arial" w:hAnsi="Arial" w:cs="Arial"/>
        </w:rPr>
        <w:lastRenderedPageBreak/>
        <w:t>Technische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Eckdaten</w:t>
      </w:r>
      <w:bookmarkEnd w:id="41"/>
      <w:proofErr w:type="spellEnd"/>
    </w:p>
    <w:p w14:paraId="3F37A8C8" w14:textId="77777777" w:rsidR="00020550" w:rsidRPr="007A2C6A" w:rsidRDefault="00000000">
      <w:pPr>
        <w:pStyle w:val="Aufzhlungszeichen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Frontend:</w:t>
      </w:r>
      <w:r w:rsidRPr="007A2C6A">
        <w:rPr>
          <w:rFonts w:ascii="Arial" w:hAnsi="Arial" w:cs="Arial"/>
        </w:rPr>
        <w:t xml:space="preserve"> Next.js 15, React 19, TypeScript, Tailwind CSS 4</w:t>
      </w:r>
    </w:p>
    <w:p w14:paraId="5552C883" w14:textId="77777777" w:rsidR="00020550" w:rsidRPr="007A2C6A" w:rsidRDefault="00000000">
      <w:pPr>
        <w:pStyle w:val="Aufzhlungszeichen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Backend: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FastAPI</w:t>
      </w:r>
      <w:proofErr w:type="spellEnd"/>
      <w:r w:rsidRPr="007A2C6A">
        <w:rPr>
          <w:rFonts w:ascii="Arial" w:hAnsi="Arial" w:cs="Arial"/>
        </w:rPr>
        <w:t xml:space="preserve"> (Python 3.11), PostgreSQL 16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pgvector</w:t>
      </w:r>
      <w:proofErr w:type="spellEnd"/>
      <w:r w:rsidRPr="007A2C6A">
        <w:rPr>
          <w:rFonts w:ascii="Arial" w:hAnsi="Arial" w:cs="Arial"/>
        </w:rPr>
        <w:t>, Redis, Celery</w:t>
      </w:r>
    </w:p>
    <w:p w14:paraId="63E32AD8" w14:textId="77777777" w:rsidR="00020550" w:rsidRPr="007A2C6A" w:rsidRDefault="00000000">
      <w:pPr>
        <w:pStyle w:val="Aufzhlungszeichen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KI-</w:t>
      </w:r>
      <w:proofErr w:type="spellStart"/>
      <w:r w:rsidRPr="007A2C6A">
        <w:rPr>
          <w:rFonts w:ascii="Arial" w:hAnsi="Arial" w:cs="Arial"/>
          <w:b/>
        </w:rPr>
        <w:t>Anbindung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OpenAI-</w:t>
      </w:r>
      <w:proofErr w:type="spellStart"/>
      <w:r w:rsidRPr="007A2C6A">
        <w:rPr>
          <w:rFonts w:ascii="Arial" w:hAnsi="Arial" w:cs="Arial"/>
        </w:rPr>
        <w:t>kompatible</w:t>
      </w:r>
      <w:proofErr w:type="spellEnd"/>
      <w:r w:rsidRPr="007A2C6A">
        <w:rPr>
          <w:rFonts w:ascii="Arial" w:hAnsi="Arial" w:cs="Arial"/>
        </w:rPr>
        <w:t xml:space="preserve"> LLM-Clients (KISSKI, THL </w:t>
      </w:r>
      <w:proofErr w:type="spellStart"/>
      <w:r w:rsidRPr="007A2C6A">
        <w:rPr>
          <w:rFonts w:ascii="Arial" w:hAnsi="Arial" w:cs="Arial"/>
        </w:rPr>
        <w:t>myLab</w:t>
      </w:r>
      <w:proofErr w:type="spellEnd"/>
      <w:r w:rsidRPr="007A2C6A">
        <w:rPr>
          <w:rFonts w:ascii="Arial" w:hAnsi="Arial" w:cs="Arial"/>
        </w:rPr>
        <w:t xml:space="preserve">, </w:t>
      </w:r>
      <w:proofErr w:type="spellStart"/>
      <w:r w:rsidRPr="007A2C6A">
        <w:rPr>
          <w:rFonts w:ascii="Arial" w:hAnsi="Arial" w:cs="Arial"/>
        </w:rPr>
        <w:t>lokale</w:t>
      </w:r>
      <w:proofErr w:type="spellEnd"/>
      <w:r w:rsidRPr="007A2C6A">
        <w:rPr>
          <w:rFonts w:ascii="Arial" w:hAnsi="Arial" w:cs="Arial"/>
        </w:rPr>
        <w:t xml:space="preserve"> Modelle via </w:t>
      </w:r>
      <w:proofErr w:type="spellStart"/>
      <w:r w:rsidRPr="007A2C6A">
        <w:rPr>
          <w:rFonts w:ascii="Arial" w:hAnsi="Arial" w:cs="Arial"/>
        </w:rPr>
        <w:t>Ollama</w:t>
      </w:r>
      <w:proofErr w:type="spellEnd"/>
      <w:r w:rsidRPr="007A2C6A">
        <w:rPr>
          <w:rFonts w:ascii="Arial" w:hAnsi="Arial" w:cs="Arial"/>
        </w:rPr>
        <w:t xml:space="preserve">),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>, Whisper, Kokoro/</w:t>
      </w:r>
      <w:r w:rsidR="007D0802" w:rsidRPr="007A2C6A">
        <w:rPr>
          <w:rFonts w:ascii="Arial" w:hAnsi="Arial" w:cs="Arial"/>
        </w:rPr>
        <w:t>XTTS-V2</w:t>
      </w:r>
      <w:r w:rsidRPr="007A2C6A">
        <w:rPr>
          <w:rFonts w:ascii="Arial" w:hAnsi="Arial" w:cs="Arial"/>
        </w:rPr>
        <w:t xml:space="preserve"> TTS</w:t>
      </w:r>
    </w:p>
    <w:p w14:paraId="1CEF97D5" w14:textId="77777777" w:rsidR="00020550" w:rsidRPr="007A2C6A" w:rsidRDefault="00000000">
      <w:pPr>
        <w:pStyle w:val="Aufzhlungszeichen"/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  <w:b/>
        </w:rPr>
        <w:t>Sprachen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Deutsch und Englisch (UI und LLM-</w:t>
      </w:r>
      <w:proofErr w:type="spellStart"/>
      <w:r w:rsidRPr="007A2C6A">
        <w:rPr>
          <w:rFonts w:ascii="Arial" w:hAnsi="Arial" w:cs="Arial"/>
        </w:rPr>
        <w:t>Ausgabe</w:t>
      </w:r>
      <w:proofErr w:type="spellEnd"/>
      <w:r w:rsidRPr="007A2C6A">
        <w:rPr>
          <w:rFonts w:ascii="Arial" w:hAnsi="Arial" w:cs="Arial"/>
        </w:rPr>
        <w:t>)</w:t>
      </w:r>
    </w:p>
    <w:p w14:paraId="2EA0876B" w14:textId="77777777" w:rsidR="00020550" w:rsidRPr="007A2C6A" w:rsidRDefault="00000000">
      <w:pPr>
        <w:pStyle w:val="Aufzhlungszeichen"/>
        <w:rPr>
          <w:rFonts w:ascii="Arial" w:hAnsi="Arial" w:cs="Arial"/>
        </w:rPr>
      </w:pPr>
      <w:r w:rsidRPr="007A2C6A">
        <w:rPr>
          <w:rFonts w:ascii="Arial" w:hAnsi="Arial" w:cs="Arial"/>
          <w:b/>
        </w:rPr>
        <w:t xml:space="preserve">Auth &amp; </w:t>
      </w:r>
      <w:proofErr w:type="spellStart"/>
      <w:r w:rsidRPr="007A2C6A">
        <w:rPr>
          <w:rFonts w:ascii="Arial" w:hAnsi="Arial" w:cs="Arial"/>
          <w:b/>
        </w:rPr>
        <w:t>Berechtigungen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LDAP, System-Rollen (admin/staff/user) und Custom-Rollen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feingranularen</w:t>
      </w:r>
      <w:proofErr w:type="spellEnd"/>
      <w:r w:rsidRPr="007A2C6A">
        <w:rPr>
          <w:rFonts w:ascii="Arial" w:hAnsi="Arial" w:cs="Arial"/>
        </w:rPr>
        <w:t xml:space="preserve"> Permissions; </w:t>
      </w:r>
      <w:proofErr w:type="spellStart"/>
      <w:r w:rsidRPr="007A2C6A">
        <w:rPr>
          <w:rFonts w:ascii="Arial" w:hAnsi="Arial" w:cs="Arial"/>
        </w:rPr>
        <w:t>vorbereitet</w:t>
      </w:r>
      <w:proofErr w:type="spellEnd"/>
      <w:r w:rsidRPr="007A2C6A">
        <w:rPr>
          <w:rFonts w:ascii="Arial" w:hAnsi="Arial" w:cs="Arial"/>
        </w:rPr>
        <w:t xml:space="preserve"> für SSO</w:t>
      </w:r>
    </w:p>
    <w:p w14:paraId="5F77E0D2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Self-hostable: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Komplettes</w:t>
      </w:r>
      <w:proofErr w:type="spellEnd"/>
      <w:r w:rsidRPr="007A2C6A">
        <w:rPr>
          <w:rFonts w:ascii="Arial" w:hAnsi="Arial" w:cs="Arial"/>
        </w:rPr>
        <w:t xml:space="preserve"> Setup via Docker Compose, alle </w:t>
      </w:r>
      <w:proofErr w:type="spellStart"/>
      <w:r w:rsidRPr="007A2C6A">
        <w:rPr>
          <w:rFonts w:ascii="Arial" w:hAnsi="Arial" w:cs="Arial"/>
        </w:rPr>
        <w:t>Daten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bleiben</w:t>
      </w:r>
      <w:proofErr w:type="spellEnd"/>
      <w:r w:rsidRPr="007A2C6A">
        <w:rPr>
          <w:rFonts w:ascii="Arial" w:hAnsi="Arial" w:cs="Arial"/>
        </w:rPr>
        <w:t xml:space="preserve"> auf der </w:t>
      </w:r>
      <w:proofErr w:type="spellStart"/>
      <w:r w:rsidRPr="007A2C6A">
        <w:rPr>
          <w:rFonts w:ascii="Arial" w:hAnsi="Arial" w:cs="Arial"/>
        </w:rPr>
        <w:t>eigenen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Infrastruktur</w:t>
      </w:r>
      <w:proofErr w:type="spellEnd"/>
      <w:r w:rsidRPr="007A2C6A">
        <w:rPr>
          <w:rFonts w:ascii="Arial" w:hAnsi="Arial" w:cs="Arial"/>
        </w:rPr>
        <w:t>.</w:t>
      </w:r>
    </w:p>
    <w:p w14:paraId="14F8C709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DSGVO-</w:t>
      </w:r>
      <w:proofErr w:type="spellStart"/>
      <w:r w:rsidRPr="007A2C6A">
        <w:rPr>
          <w:rFonts w:ascii="Arial" w:hAnsi="Arial" w:cs="Arial"/>
          <w:b/>
        </w:rPr>
        <w:t>konform</w:t>
      </w:r>
      <w:proofErr w:type="spellEnd"/>
      <w:r w:rsidRPr="007A2C6A">
        <w:rPr>
          <w:rFonts w:ascii="Arial" w:hAnsi="Arial" w:cs="Arial"/>
          <w:b/>
        </w:rPr>
        <w:t>:</w:t>
      </w:r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Verarbeitung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</w:t>
      </w:r>
      <w:proofErr w:type="spellEnd"/>
      <w:r w:rsidRPr="007A2C6A">
        <w:rPr>
          <w:rFonts w:ascii="Arial" w:hAnsi="Arial" w:cs="Arial"/>
        </w:rPr>
        <w:t xml:space="preserve"> DSGVO-</w:t>
      </w:r>
      <w:proofErr w:type="spellStart"/>
      <w:r w:rsidRPr="007A2C6A">
        <w:rPr>
          <w:rFonts w:ascii="Arial" w:hAnsi="Arial" w:cs="Arial"/>
        </w:rPr>
        <w:t>konforme</w:t>
      </w:r>
      <w:proofErr w:type="spellEnd"/>
      <w:r w:rsidRPr="007A2C6A">
        <w:rPr>
          <w:rFonts w:ascii="Arial" w:hAnsi="Arial" w:cs="Arial"/>
        </w:rPr>
        <w:t xml:space="preserve"> LLM-</w:t>
      </w:r>
      <w:proofErr w:type="spellStart"/>
      <w:r w:rsidRPr="007A2C6A">
        <w:rPr>
          <w:rFonts w:ascii="Arial" w:hAnsi="Arial" w:cs="Arial"/>
        </w:rPr>
        <w:t>Anbieter</w:t>
      </w:r>
      <w:proofErr w:type="spellEnd"/>
      <w:r w:rsidRPr="007A2C6A">
        <w:rPr>
          <w:rFonts w:ascii="Arial" w:hAnsi="Arial" w:cs="Arial"/>
        </w:rPr>
        <w:t xml:space="preserve"> (KISSKI, THL </w:t>
      </w:r>
      <w:proofErr w:type="spellStart"/>
      <w:r w:rsidRPr="007A2C6A">
        <w:rPr>
          <w:rFonts w:ascii="Arial" w:hAnsi="Arial" w:cs="Arial"/>
        </w:rPr>
        <w:t>myLab</w:t>
      </w:r>
      <w:proofErr w:type="spellEnd"/>
      <w:r w:rsidRPr="007A2C6A">
        <w:rPr>
          <w:rFonts w:ascii="Arial" w:hAnsi="Arial" w:cs="Arial"/>
        </w:rPr>
        <w:t xml:space="preserve">) </w:t>
      </w:r>
      <w:proofErr w:type="spellStart"/>
      <w:r w:rsidRPr="007A2C6A">
        <w:rPr>
          <w:rFonts w:ascii="Arial" w:hAnsi="Arial" w:cs="Arial"/>
        </w:rPr>
        <w:t>oder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vollständig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lokal</w:t>
      </w:r>
      <w:proofErr w:type="spellEnd"/>
      <w:r w:rsidRPr="007A2C6A">
        <w:rPr>
          <w:rFonts w:ascii="Arial" w:hAnsi="Arial" w:cs="Arial"/>
        </w:rPr>
        <w:t>.</w:t>
      </w:r>
    </w:p>
    <w:p w14:paraId="26F86994" w14:textId="77777777" w:rsidR="00020550" w:rsidRPr="007A2C6A" w:rsidRDefault="00000000">
      <w:pPr>
        <w:pStyle w:val="berschrift2"/>
        <w:rPr>
          <w:rFonts w:ascii="Arial" w:hAnsi="Arial" w:cs="Arial"/>
        </w:rPr>
      </w:pPr>
      <w:bookmarkStart w:id="42" w:name="_Toc229408374"/>
      <w:proofErr w:type="spellStart"/>
      <w:r w:rsidRPr="007A2C6A">
        <w:rPr>
          <w:rFonts w:ascii="Arial" w:hAnsi="Arial" w:cs="Arial"/>
        </w:rPr>
        <w:t>Architektur</w:t>
      </w:r>
      <w:proofErr w:type="spellEnd"/>
      <w:r w:rsidRPr="007A2C6A">
        <w:rPr>
          <w:rFonts w:ascii="Arial" w:hAnsi="Arial" w:cs="Arial"/>
        </w:rPr>
        <w:t xml:space="preserve"> &amp; </w:t>
      </w:r>
      <w:proofErr w:type="spellStart"/>
      <w:r w:rsidRPr="007A2C6A">
        <w:rPr>
          <w:rFonts w:ascii="Arial" w:hAnsi="Arial" w:cs="Arial"/>
        </w:rPr>
        <w:t>Bibliotheken</w:t>
      </w:r>
      <w:bookmarkEnd w:id="42"/>
      <w:proofErr w:type="spellEnd"/>
    </w:p>
    <w:p w14:paraId="22F72D48" w14:textId="77777777" w:rsidR="00020550" w:rsidRPr="007A2C6A" w:rsidRDefault="00000000">
      <w:pPr>
        <w:rPr>
          <w:rFonts w:ascii="Arial" w:hAnsi="Arial" w:cs="Arial"/>
        </w:rPr>
      </w:pPr>
      <w:proofErr w:type="spellStart"/>
      <w:r w:rsidRPr="007A2C6A">
        <w:rPr>
          <w:rFonts w:ascii="Arial" w:hAnsi="Arial" w:cs="Arial"/>
        </w:rPr>
        <w:t>Architektur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Bibliotheken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wurden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manuell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ausgewählt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Vieles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davon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Industriestandard</w:t>
      </w:r>
      <w:proofErr w:type="spellEnd"/>
      <w:r w:rsidRPr="007A2C6A">
        <w:rPr>
          <w:rFonts w:ascii="Arial" w:hAnsi="Arial" w:cs="Arial"/>
        </w:rPr>
        <w:t xml:space="preserve">, den </w:t>
      </w:r>
      <w:proofErr w:type="spellStart"/>
      <w:r w:rsidRPr="007A2C6A">
        <w:rPr>
          <w:rFonts w:ascii="Arial" w:hAnsi="Arial" w:cs="Arial"/>
        </w:rPr>
        <w:t>im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Grunde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jedes</w:t>
      </w:r>
      <w:proofErr w:type="spellEnd"/>
      <w:r w:rsidRPr="007A2C6A">
        <w:rPr>
          <w:rFonts w:ascii="Arial" w:hAnsi="Arial" w:cs="Arial"/>
        </w:rPr>
        <w:t xml:space="preserve"> Projekt in dem </w:t>
      </w:r>
      <w:proofErr w:type="spellStart"/>
      <w:r w:rsidRPr="007A2C6A">
        <w:rPr>
          <w:rFonts w:ascii="Arial" w:hAnsi="Arial" w:cs="Arial"/>
        </w:rPr>
        <w:t>Bereich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nutzt</w:t>
      </w:r>
      <w:proofErr w:type="spellEnd"/>
      <w:r w:rsidRPr="007A2C6A">
        <w:rPr>
          <w:rFonts w:ascii="Arial" w:hAnsi="Arial" w:cs="Arial"/>
        </w:rPr>
        <w:t xml:space="preserve"> (z. B. </w:t>
      </w:r>
      <w:proofErr w:type="spellStart"/>
      <w:r w:rsidRPr="007A2C6A">
        <w:rPr>
          <w:rFonts w:ascii="Arial" w:hAnsi="Arial" w:cs="Arial"/>
        </w:rPr>
        <w:t>FastAPI</w:t>
      </w:r>
      <w:proofErr w:type="spellEnd"/>
      <w:r w:rsidRPr="007A2C6A">
        <w:rPr>
          <w:rFonts w:ascii="Arial" w:hAnsi="Arial" w:cs="Arial"/>
        </w:rPr>
        <w:t xml:space="preserve">, Next.js, PostgreSQL, Redis, Celery). </w:t>
      </w:r>
      <w:proofErr w:type="spellStart"/>
      <w:r w:rsidRPr="007A2C6A">
        <w:rPr>
          <w:rFonts w:ascii="Arial" w:hAnsi="Arial" w:cs="Arial"/>
        </w:rPr>
        <w:t>Spezifischer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sind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Pakete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wie</w:t>
      </w:r>
      <w:proofErr w:type="spellEnd"/>
      <w:r w:rsidRPr="007A2C6A">
        <w:rPr>
          <w:rFonts w:ascii="Arial" w:hAnsi="Arial" w:cs="Arial"/>
        </w:rPr>
        <w:t xml:space="preserve"> @embedpdf/react-pdf-viewer, mind-elixir, pypdfium2 und </w:t>
      </w:r>
      <w:proofErr w:type="spellStart"/>
      <w:r w:rsidRPr="007A2C6A">
        <w:rPr>
          <w:rFonts w:ascii="Arial" w:hAnsi="Arial" w:cs="Arial"/>
        </w:rPr>
        <w:t>pgvector</w:t>
      </w:r>
      <w:proofErr w:type="spellEnd"/>
      <w:r w:rsidRPr="007A2C6A">
        <w:rPr>
          <w:rFonts w:ascii="Arial" w:hAnsi="Arial" w:cs="Arial"/>
        </w:rPr>
        <w:t xml:space="preserve"> für die </w:t>
      </w:r>
      <w:proofErr w:type="spellStart"/>
      <w:r w:rsidRPr="007A2C6A">
        <w:rPr>
          <w:rFonts w:ascii="Arial" w:hAnsi="Arial" w:cs="Arial"/>
        </w:rPr>
        <w:t>fachlichen</w:t>
      </w:r>
      <w:proofErr w:type="spellEnd"/>
      <w:r w:rsidRPr="007A2C6A">
        <w:rPr>
          <w:rFonts w:ascii="Arial" w:hAnsi="Arial" w:cs="Arial"/>
        </w:rPr>
        <w:t xml:space="preserve"> Features (PDF-Highlighting, </w:t>
      </w:r>
      <w:proofErr w:type="spellStart"/>
      <w:r w:rsidRPr="007A2C6A">
        <w:rPr>
          <w:rFonts w:ascii="Arial" w:hAnsi="Arial" w:cs="Arial"/>
        </w:rPr>
        <w:t>Mindmaps</w:t>
      </w:r>
      <w:proofErr w:type="spellEnd"/>
      <w:r w:rsidRPr="007A2C6A">
        <w:rPr>
          <w:rFonts w:ascii="Arial" w:hAnsi="Arial" w:cs="Arial"/>
        </w:rPr>
        <w:t xml:space="preserve">, RAG). Die Integration, also Wrapper, Pipelines, RAG-Logik und </w:t>
      </w:r>
      <w:proofErr w:type="spellStart"/>
      <w:r w:rsidRPr="007A2C6A">
        <w:rPr>
          <w:rFonts w:ascii="Arial" w:hAnsi="Arial" w:cs="Arial"/>
        </w:rPr>
        <w:t>ein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paar</w:t>
      </w:r>
      <w:proofErr w:type="spellEnd"/>
      <w:r w:rsidRPr="007A2C6A">
        <w:rPr>
          <w:rFonts w:ascii="Arial" w:hAnsi="Arial" w:cs="Arial"/>
        </w:rPr>
        <w:t xml:space="preserve"> Fixes für Edge Cases (z. B. </w:t>
      </w:r>
      <w:proofErr w:type="spellStart"/>
      <w:r w:rsidRPr="007A2C6A">
        <w:rPr>
          <w:rFonts w:ascii="Arial" w:hAnsi="Arial" w:cs="Arial"/>
        </w:rPr>
        <w:t>PDFium</w:t>
      </w:r>
      <w:proofErr w:type="spellEnd"/>
      <w:r w:rsidRPr="007A2C6A">
        <w:rPr>
          <w:rFonts w:ascii="Arial" w:hAnsi="Arial" w:cs="Arial"/>
        </w:rPr>
        <w:t xml:space="preserve">-Glyph-Quirks </w:t>
      </w:r>
      <w:proofErr w:type="spellStart"/>
      <w:r w:rsidRPr="007A2C6A">
        <w:rPr>
          <w:rFonts w:ascii="Arial" w:hAnsi="Arial" w:cs="Arial"/>
        </w:rPr>
        <w:t>beim</w:t>
      </w:r>
      <w:proofErr w:type="spellEnd"/>
      <w:r w:rsidRPr="007A2C6A">
        <w:rPr>
          <w:rFonts w:ascii="Arial" w:hAnsi="Arial" w:cs="Arial"/>
        </w:rPr>
        <w:t xml:space="preserve"> Highlighting),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Eigenentwicklung</w:t>
      </w:r>
      <w:proofErr w:type="spellEnd"/>
      <w:r w:rsidRPr="007A2C6A">
        <w:rPr>
          <w:rFonts w:ascii="Arial" w:hAnsi="Arial" w:cs="Arial"/>
        </w:rPr>
        <w:t>.</w:t>
      </w:r>
    </w:p>
    <w:p w14:paraId="7F90E6D0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Kurz </w:t>
      </w:r>
      <w:proofErr w:type="spellStart"/>
      <w:r w:rsidRPr="007A2C6A">
        <w:rPr>
          <w:rFonts w:ascii="Arial" w:hAnsi="Arial" w:cs="Arial"/>
        </w:rPr>
        <w:t>zu</w:t>
      </w:r>
      <w:proofErr w:type="spellEnd"/>
      <w:r w:rsidRPr="007A2C6A">
        <w:rPr>
          <w:rFonts w:ascii="Arial" w:hAnsi="Arial" w:cs="Arial"/>
        </w:rPr>
        <w:t xml:space="preserve"> den </w:t>
      </w:r>
      <w:proofErr w:type="spellStart"/>
      <w:r w:rsidRPr="007A2C6A">
        <w:rPr>
          <w:rFonts w:ascii="Arial" w:hAnsi="Arial" w:cs="Arial"/>
        </w:rPr>
        <w:t>Technologien</w:t>
      </w:r>
      <w:proofErr w:type="spellEnd"/>
      <w:r w:rsidRPr="007A2C6A">
        <w:rPr>
          <w:rFonts w:ascii="Arial" w:hAnsi="Arial" w:cs="Arial"/>
        </w:rPr>
        <w:t xml:space="preserve">: Frontend </w:t>
      </w:r>
      <w:proofErr w:type="spellStart"/>
      <w:r w:rsidRPr="007A2C6A">
        <w:rPr>
          <w:rFonts w:ascii="Arial" w:hAnsi="Arial" w:cs="Arial"/>
        </w:rPr>
        <w:t>ist</w:t>
      </w:r>
      <w:proofErr w:type="spellEnd"/>
      <w:r w:rsidRPr="007A2C6A">
        <w:rPr>
          <w:rFonts w:ascii="Arial" w:hAnsi="Arial" w:cs="Arial"/>
        </w:rPr>
        <w:t xml:space="preserve"> Next.js 15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React 19 und Tailwind 4, Backend </w:t>
      </w:r>
      <w:proofErr w:type="spellStart"/>
      <w:r w:rsidRPr="007A2C6A">
        <w:rPr>
          <w:rFonts w:ascii="Arial" w:hAnsi="Arial" w:cs="Arial"/>
        </w:rPr>
        <w:t>FastAPI</w:t>
      </w:r>
      <w:proofErr w:type="spellEnd"/>
      <w:r w:rsidRPr="007A2C6A">
        <w:rPr>
          <w:rFonts w:ascii="Arial" w:hAnsi="Arial" w:cs="Arial"/>
        </w:rPr>
        <w:t xml:space="preserve"> auf Python 3.11 </w:t>
      </w:r>
      <w:proofErr w:type="spellStart"/>
      <w:r w:rsidRPr="007A2C6A">
        <w:rPr>
          <w:rFonts w:ascii="Arial" w:hAnsi="Arial" w:cs="Arial"/>
        </w:rPr>
        <w:t>mit</w:t>
      </w:r>
      <w:proofErr w:type="spellEnd"/>
      <w:r w:rsidRPr="007A2C6A">
        <w:rPr>
          <w:rFonts w:ascii="Arial" w:hAnsi="Arial" w:cs="Arial"/>
        </w:rPr>
        <w:t xml:space="preserve"> PostgreSQL 16 (</w:t>
      </w:r>
      <w:proofErr w:type="spellStart"/>
      <w:r w:rsidRPr="007A2C6A">
        <w:rPr>
          <w:rFonts w:ascii="Arial" w:hAnsi="Arial" w:cs="Arial"/>
        </w:rPr>
        <w:t>inkl</w:t>
      </w:r>
      <w:proofErr w:type="spellEnd"/>
      <w:r w:rsidRPr="007A2C6A">
        <w:rPr>
          <w:rFonts w:ascii="Arial" w:hAnsi="Arial" w:cs="Arial"/>
        </w:rPr>
        <w:t xml:space="preserve">. </w:t>
      </w:r>
      <w:proofErr w:type="spellStart"/>
      <w:r w:rsidRPr="007A2C6A">
        <w:rPr>
          <w:rFonts w:ascii="Arial" w:hAnsi="Arial" w:cs="Arial"/>
        </w:rPr>
        <w:t>pgvector</w:t>
      </w:r>
      <w:proofErr w:type="spellEnd"/>
      <w:r w:rsidRPr="007A2C6A">
        <w:rPr>
          <w:rFonts w:ascii="Arial" w:hAnsi="Arial" w:cs="Arial"/>
        </w:rPr>
        <w:t xml:space="preserve"> für Embeddings/RAG), Redis und Celery für </w:t>
      </w:r>
      <w:proofErr w:type="spellStart"/>
      <w:r w:rsidRPr="007A2C6A">
        <w:rPr>
          <w:rFonts w:ascii="Arial" w:hAnsi="Arial" w:cs="Arial"/>
        </w:rPr>
        <w:t>asynchrone</w:t>
      </w:r>
      <w:proofErr w:type="spellEnd"/>
      <w:r w:rsidRPr="007A2C6A">
        <w:rPr>
          <w:rFonts w:ascii="Arial" w:hAnsi="Arial" w:cs="Arial"/>
        </w:rPr>
        <w:t xml:space="preserve"> Jobs. Die KI-</w:t>
      </w:r>
      <w:proofErr w:type="spellStart"/>
      <w:r w:rsidRPr="007A2C6A">
        <w:rPr>
          <w:rFonts w:ascii="Arial" w:hAnsi="Arial" w:cs="Arial"/>
        </w:rPr>
        <w:t>Anbindung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läuft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über</w:t>
      </w:r>
      <w:proofErr w:type="spellEnd"/>
      <w:r w:rsidRPr="007A2C6A">
        <w:rPr>
          <w:rFonts w:ascii="Arial" w:hAnsi="Arial" w:cs="Arial"/>
        </w:rPr>
        <w:t xml:space="preserve"> OpenAI-</w:t>
      </w:r>
      <w:proofErr w:type="spellStart"/>
      <w:r w:rsidRPr="007A2C6A">
        <w:rPr>
          <w:rFonts w:ascii="Arial" w:hAnsi="Arial" w:cs="Arial"/>
        </w:rPr>
        <w:t>kompatible</w:t>
      </w:r>
      <w:proofErr w:type="spellEnd"/>
      <w:r w:rsidRPr="007A2C6A">
        <w:rPr>
          <w:rFonts w:ascii="Arial" w:hAnsi="Arial" w:cs="Arial"/>
        </w:rPr>
        <w:t xml:space="preserve"> Clients </w:t>
      </w:r>
      <w:proofErr w:type="spellStart"/>
      <w:r w:rsidRPr="007A2C6A">
        <w:rPr>
          <w:rFonts w:ascii="Arial" w:hAnsi="Arial" w:cs="Arial"/>
        </w:rPr>
        <w:t>gegen</w:t>
      </w:r>
      <w:proofErr w:type="spellEnd"/>
      <w:r w:rsidRPr="007A2C6A">
        <w:rPr>
          <w:rFonts w:ascii="Arial" w:hAnsi="Arial" w:cs="Arial"/>
        </w:rPr>
        <w:t xml:space="preserve"> KISSKI, THL </w:t>
      </w:r>
      <w:proofErr w:type="spellStart"/>
      <w:r w:rsidRPr="007A2C6A">
        <w:rPr>
          <w:rFonts w:ascii="Arial" w:hAnsi="Arial" w:cs="Arial"/>
        </w:rPr>
        <w:t>myLab</w:t>
      </w:r>
      <w:proofErr w:type="spellEnd"/>
      <w:r w:rsidRPr="007A2C6A">
        <w:rPr>
          <w:rFonts w:ascii="Arial" w:hAnsi="Arial" w:cs="Arial"/>
        </w:rPr>
        <w:t xml:space="preserve"> und </w:t>
      </w:r>
      <w:proofErr w:type="spellStart"/>
      <w:r w:rsidRPr="007A2C6A">
        <w:rPr>
          <w:rFonts w:ascii="Arial" w:hAnsi="Arial" w:cs="Arial"/>
        </w:rPr>
        <w:t>lokale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Ollama</w:t>
      </w:r>
      <w:proofErr w:type="spellEnd"/>
      <w:r w:rsidRPr="007A2C6A">
        <w:rPr>
          <w:rFonts w:ascii="Arial" w:hAnsi="Arial" w:cs="Arial"/>
        </w:rPr>
        <w:t xml:space="preserve">-Modelle, </w:t>
      </w:r>
      <w:proofErr w:type="spellStart"/>
      <w:r w:rsidRPr="007A2C6A">
        <w:rPr>
          <w:rFonts w:ascii="Arial" w:hAnsi="Arial" w:cs="Arial"/>
        </w:rPr>
        <w:t>ergänzt</w:t>
      </w:r>
      <w:proofErr w:type="spellEnd"/>
      <w:r w:rsidRPr="007A2C6A">
        <w:rPr>
          <w:rFonts w:ascii="Arial" w:hAnsi="Arial" w:cs="Arial"/>
        </w:rPr>
        <w:t xml:space="preserve"> um </w:t>
      </w:r>
      <w:proofErr w:type="spellStart"/>
      <w:r w:rsidRPr="007A2C6A">
        <w:rPr>
          <w:rFonts w:ascii="Arial" w:hAnsi="Arial" w:cs="Arial"/>
        </w:rPr>
        <w:t>DeepL</w:t>
      </w:r>
      <w:proofErr w:type="spellEnd"/>
      <w:r w:rsidRPr="007A2C6A">
        <w:rPr>
          <w:rFonts w:ascii="Arial" w:hAnsi="Arial" w:cs="Arial"/>
        </w:rPr>
        <w:t>, Whisper und TTS. Alles self-hostable via Docker Compose und DSGVO-</w:t>
      </w:r>
      <w:proofErr w:type="spellStart"/>
      <w:r w:rsidRPr="007A2C6A">
        <w:rPr>
          <w:rFonts w:ascii="Arial" w:hAnsi="Arial" w:cs="Arial"/>
        </w:rPr>
        <w:t>konform</w:t>
      </w:r>
      <w:proofErr w:type="spellEnd"/>
      <w:r w:rsidRPr="007A2C6A">
        <w:rPr>
          <w:rFonts w:ascii="Arial" w:hAnsi="Arial" w:cs="Arial"/>
        </w:rPr>
        <w:t>.</w:t>
      </w:r>
    </w:p>
    <w:p w14:paraId="74F3BA96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43" w:name="_Toc229408375"/>
      <w:r w:rsidRPr="007A2C6A">
        <w:rPr>
          <w:rFonts w:ascii="Arial" w:hAnsi="Arial" w:cs="Arial"/>
        </w:rPr>
        <w:t>Status</w:t>
      </w:r>
      <w:bookmarkEnd w:id="43"/>
    </w:p>
    <w:p w14:paraId="454A049A" w14:textId="33BCEF11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</w:rPr>
        <w:t xml:space="preserve">KIS </w:t>
      </w:r>
      <w:proofErr w:type="spellStart"/>
      <w:r w:rsidRPr="007A2C6A">
        <w:rPr>
          <w:rFonts w:ascii="Arial" w:hAnsi="Arial" w:cs="Arial"/>
        </w:rPr>
        <w:t>wird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laufend</w:t>
      </w:r>
      <w:proofErr w:type="spellEnd"/>
      <w:r w:rsidRPr="007A2C6A">
        <w:rPr>
          <w:rFonts w:ascii="Arial" w:hAnsi="Arial" w:cs="Arial"/>
        </w:rPr>
        <w:t xml:space="preserve"> </w:t>
      </w:r>
      <w:proofErr w:type="spellStart"/>
      <w:r w:rsidRPr="007A2C6A">
        <w:rPr>
          <w:rFonts w:ascii="Arial" w:hAnsi="Arial" w:cs="Arial"/>
        </w:rPr>
        <w:t>weiterentwickelt</w:t>
      </w:r>
      <w:proofErr w:type="spellEnd"/>
      <w:r w:rsidRPr="007A2C6A">
        <w:rPr>
          <w:rFonts w:ascii="Arial" w:hAnsi="Arial" w:cs="Arial"/>
        </w:rPr>
        <w:t>.</w:t>
      </w:r>
    </w:p>
    <w:p w14:paraId="439F6861" w14:textId="77777777" w:rsidR="00020550" w:rsidRPr="007A2C6A" w:rsidRDefault="00000000">
      <w:pPr>
        <w:pStyle w:val="berschrift1"/>
        <w:rPr>
          <w:rFonts w:ascii="Arial" w:hAnsi="Arial" w:cs="Arial"/>
        </w:rPr>
      </w:pPr>
      <w:bookmarkStart w:id="44" w:name="_Toc229408376"/>
      <w:proofErr w:type="spellStart"/>
      <w:r w:rsidRPr="007A2C6A">
        <w:rPr>
          <w:rFonts w:ascii="Arial" w:hAnsi="Arial" w:cs="Arial"/>
        </w:rPr>
        <w:t>Kontakt</w:t>
      </w:r>
      <w:bookmarkEnd w:id="44"/>
      <w:proofErr w:type="spellEnd"/>
    </w:p>
    <w:p w14:paraId="5574224F" w14:textId="77777777" w:rsidR="00020550" w:rsidRPr="007A2C6A" w:rsidRDefault="00000000">
      <w:pPr>
        <w:rPr>
          <w:rFonts w:ascii="Arial" w:hAnsi="Arial" w:cs="Arial"/>
        </w:rPr>
      </w:pPr>
      <w:r w:rsidRPr="007A2C6A">
        <w:rPr>
          <w:rFonts w:ascii="Arial" w:hAnsi="Arial" w:cs="Arial"/>
          <w:b/>
        </w:rPr>
        <w:t>Hamid Mergan</w:t>
      </w:r>
      <w:r w:rsidR="009F0AF7" w:rsidRPr="007A2C6A">
        <w:rPr>
          <w:rFonts w:ascii="Arial" w:hAnsi="Arial" w:cs="Arial"/>
        </w:rPr>
        <w:br/>
      </w:r>
      <w:proofErr w:type="spellStart"/>
      <w:r w:rsidRPr="007A2C6A">
        <w:rPr>
          <w:rFonts w:ascii="Arial" w:hAnsi="Arial" w:cs="Arial"/>
        </w:rPr>
        <w:t>Institut</w:t>
      </w:r>
      <w:proofErr w:type="spellEnd"/>
      <w:r w:rsidRPr="007A2C6A">
        <w:rPr>
          <w:rFonts w:ascii="Arial" w:hAnsi="Arial" w:cs="Arial"/>
        </w:rPr>
        <w:t xml:space="preserve"> für </w:t>
      </w:r>
      <w:proofErr w:type="spellStart"/>
      <w:r w:rsidRPr="007A2C6A">
        <w:rPr>
          <w:rFonts w:ascii="Arial" w:hAnsi="Arial" w:cs="Arial"/>
        </w:rPr>
        <w:t>Interaktive</w:t>
      </w:r>
      <w:proofErr w:type="spellEnd"/>
      <w:r w:rsidRPr="007A2C6A">
        <w:rPr>
          <w:rFonts w:ascii="Arial" w:hAnsi="Arial" w:cs="Arial"/>
        </w:rPr>
        <w:t xml:space="preserve"> Systeme (ISy)</w:t>
      </w:r>
      <w:r w:rsidR="009F0AF7" w:rsidRPr="007A2C6A">
        <w:rPr>
          <w:rFonts w:ascii="Arial" w:hAnsi="Arial" w:cs="Arial"/>
        </w:rPr>
        <w:br/>
      </w:r>
      <w:proofErr w:type="spellStart"/>
      <w:r w:rsidRPr="007A2C6A">
        <w:rPr>
          <w:rFonts w:ascii="Arial" w:hAnsi="Arial" w:cs="Arial"/>
        </w:rPr>
        <w:t>Technische</w:t>
      </w:r>
      <w:proofErr w:type="spellEnd"/>
      <w:r w:rsidRPr="007A2C6A">
        <w:rPr>
          <w:rFonts w:ascii="Arial" w:hAnsi="Arial" w:cs="Arial"/>
        </w:rPr>
        <w:t xml:space="preserve"> Hochschule Lübeck</w:t>
      </w:r>
      <w:r w:rsidR="009F0AF7" w:rsidRPr="007A2C6A">
        <w:rPr>
          <w:rFonts w:ascii="Arial" w:hAnsi="Arial" w:cs="Arial"/>
        </w:rPr>
        <w:br/>
      </w:r>
      <w:r w:rsidRPr="007A2C6A">
        <w:rPr>
          <w:rFonts w:ascii="Arial" w:hAnsi="Arial" w:cs="Arial"/>
        </w:rPr>
        <w:t>hamid.mergan@th-luebeck.de</w:t>
      </w:r>
    </w:p>
    <w:sectPr w:rsidR="00020550" w:rsidRPr="007A2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7E2EE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580037">
    <w:abstractNumId w:val="8"/>
  </w:num>
  <w:num w:numId="2" w16cid:durableId="1396931138">
    <w:abstractNumId w:val="6"/>
  </w:num>
  <w:num w:numId="3" w16cid:durableId="417560623">
    <w:abstractNumId w:val="5"/>
  </w:num>
  <w:num w:numId="4" w16cid:durableId="200022300">
    <w:abstractNumId w:val="4"/>
  </w:num>
  <w:num w:numId="5" w16cid:durableId="1556821015">
    <w:abstractNumId w:val="7"/>
  </w:num>
  <w:num w:numId="6" w16cid:durableId="713114091">
    <w:abstractNumId w:val="3"/>
  </w:num>
  <w:num w:numId="7" w16cid:durableId="1266040717">
    <w:abstractNumId w:val="2"/>
  </w:num>
  <w:num w:numId="8" w16cid:durableId="1558007487">
    <w:abstractNumId w:val="1"/>
  </w:num>
  <w:num w:numId="9" w16cid:durableId="91088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50"/>
    <w:rsid w:val="00034616"/>
    <w:rsid w:val="0006063C"/>
    <w:rsid w:val="000B6354"/>
    <w:rsid w:val="0015074B"/>
    <w:rsid w:val="00176601"/>
    <w:rsid w:val="00232F0D"/>
    <w:rsid w:val="0029639D"/>
    <w:rsid w:val="002D01D3"/>
    <w:rsid w:val="00316BEC"/>
    <w:rsid w:val="00326F90"/>
    <w:rsid w:val="00506112"/>
    <w:rsid w:val="00704CE7"/>
    <w:rsid w:val="007A2C6A"/>
    <w:rsid w:val="007D0802"/>
    <w:rsid w:val="00902900"/>
    <w:rsid w:val="009944ED"/>
    <w:rsid w:val="009F0AF7"/>
    <w:rsid w:val="009F3C00"/>
    <w:rsid w:val="00AA1D8D"/>
    <w:rsid w:val="00B355B4"/>
    <w:rsid w:val="00B47730"/>
    <w:rsid w:val="00BB6C2C"/>
    <w:rsid w:val="00BF36C6"/>
    <w:rsid w:val="00C639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E17DA"/>
  <w14:defaultImageDpi w14:val="300"/>
  <w15:docId w15:val="{16AA6220-CE87-409B-B996-DDE3CD5F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B355B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355B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B355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2736</Words>
  <Characters>17244</Characters>
  <Application>Microsoft Office Word</Application>
  <DocSecurity>0</DocSecurity>
  <Lines>143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 M.</cp:lastModifiedBy>
  <cp:revision>10</cp:revision>
  <dcterms:created xsi:type="dcterms:W3CDTF">2013-12-23T23:15:00Z</dcterms:created>
  <dcterms:modified xsi:type="dcterms:W3CDTF">2026-05-11T14:36:00Z</dcterms:modified>
  <cp:category/>
</cp:coreProperties>
</file>